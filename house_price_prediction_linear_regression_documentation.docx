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59D6" w:rsidRDefault="008F1329">
      <w:pPr>
        <w:pStyle w:val="Title"/>
      </w:pPr>
      <w:r>
        <w:t>House Price Prediction Using Linear Regression</w:t>
      </w:r>
    </w:p>
    <w:p w:rsidR="00104949" w:rsidRDefault="008F1329" w:rsidP="008F1329">
      <w:pPr>
        <w:pStyle w:val="Heading1"/>
      </w:pPr>
      <w:r>
        <w:t>1.</w:t>
      </w:r>
      <w:r w:rsidR="00AF6E66">
        <w:t xml:space="preserve"> Title </w:t>
      </w:r>
      <w:r w:rsidR="00104949">
        <w:t>Page</w:t>
      </w:r>
    </w:p>
    <w:p w:rsidR="00104949" w:rsidRDefault="00104949" w:rsidP="0061013D">
      <w:pPr>
        <w:pStyle w:val="ListBullet"/>
        <w:numPr>
          <w:ilvl w:val="0"/>
          <w:numId w:val="0"/>
        </w:numPr>
        <w:spacing w:after="0" w:line="240" w:lineRule="auto"/>
        <w:ind w:left="720"/>
      </w:pPr>
      <w:r>
        <w:rPr>
          <w:rStyle w:val="Strong"/>
        </w:rPr>
        <w:t>Project Title:</w:t>
      </w:r>
      <w:r w:rsidR="00AF6E66">
        <w:rPr>
          <w:rStyle w:val="Strong"/>
        </w:rPr>
        <w:t xml:space="preserve"> </w:t>
      </w:r>
      <w:r w:rsidR="008F1329">
        <w:t>House Price Prediction Using Linear Regression</w:t>
      </w:r>
    </w:p>
    <w:p w:rsidR="00104949" w:rsidRDefault="00104949" w:rsidP="0061013D">
      <w:pPr>
        <w:pStyle w:val="NormalWeb"/>
        <w:spacing w:before="0" w:beforeAutospacing="0" w:after="0" w:afterAutospacing="0"/>
        <w:ind w:left="720"/>
      </w:pPr>
      <w:r>
        <w:rPr>
          <w:rStyle w:val="Strong"/>
        </w:rPr>
        <w:t>Student Name:</w:t>
      </w:r>
      <w:r>
        <w:t xml:space="preserve"> </w:t>
      </w:r>
      <w:r w:rsidR="008F1329">
        <w:t>C.</w:t>
      </w:r>
      <w:proofErr w:type="gramStart"/>
      <w:r w:rsidR="008F1329">
        <w:t>N.Hemalatha</w:t>
      </w:r>
      <w:proofErr w:type="gramEnd"/>
    </w:p>
    <w:p w:rsidR="00104949" w:rsidRDefault="00104949" w:rsidP="0061013D">
      <w:pPr>
        <w:pStyle w:val="NormalWeb"/>
        <w:spacing w:before="0" w:beforeAutospacing="0" w:after="0" w:afterAutospacing="0"/>
        <w:ind w:left="720"/>
      </w:pPr>
      <w:r>
        <w:rPr>
          <w:rStyle w:val="Strong"/>
        </w:rPr>
        <w:t>Course / Internship:</w:t>
      </w:r>
      <w:r>
        <w:t xml:space="preserve"> Data Analysis / Machine Learning</w:t>
      </w:r>
    </w:p>
    <w:p w:rsidR="008F1329" w:rsidRDefault="008F1329" w:rsidP="0061013D">
      <w:pPr>
        <w:pStyle w:val="NormalWeb"/>
        <w:spacing w:before="0" w:beforeAutospacing="0" w:after="0" w:afterAutospacing="0"/>
        <w:ind w:left="720"/>
      </w:pPr>
      <w:r w:rsidRPr="008F1329">
        <w:rPr>
          <w:rStyle w:val="Strong"/>
        </w:rPr>
        <w:t>Company / Institution Name</w:t>
      </w:r>
      <w:r w:rsidRPr="00AF6E66">
        <w:rPr>
          <w:rStyle w:val="Strong"/>
        </w:rPr>
        <w:t>:</w:t>
      </w:r>
      <w:r>
        <w:t xml:space="preserve"> Inno Fortune IT pvt lmt</w:t>
      </w:r>
    </w:p>
    <w:p w:rsidR="0061013D" w:rsidRDefault="00104949" w:rsidP="0061013D">
      <w:pPr>
        <w:pStyle w:val="NormalWeb"/>
        <w:spacing w:before="0" w:beforeAutospacing="0" w:after="0" w:afterAutospacing="0"/>
        <w:ind w:left="720"/>
      </w:pPr>
      <w:r>
        <w:rPr>
          <w:rStyle w:val="Strong"/>
        </w:rPr>
        <w:t>Date:</w:t>
      </w:r>
      <w:r w:rsidR="0061013D">
        <w:t xml:space="preserve"> March 2026</w:t>
      </w:r>
    </w:p>
    <w:p w:rsidR="00AF6E66" w:rsidRDefault="00AF6E66" w:rsidP="00AF6E66">
      <w:pPr>
        <w:pStyle w:val="Heading1"/>
      </w:pPr>
      <w:r>
        <w:t>2</w:t>
      </w:r>
      <w:r>
        <w:t xml:space="preserve">. Abstract </w:t>
      </w:r>
    </w:p>
    <w:p w:rsidR="00AF6E66" w:rsidRDefault="00AF6E66" w:rsidP="00C64F27">
      <w:pPr>
        <w:spacing w:line="240" w:lineRule="auto"/>
        <w:ind w:left="720"/>
      </w:pPr>
      <w:r>
        <w:t xml:space="preserve">House price prediction is an important task in the real estate industry. The goal of this project is to predict house prices based on different features such as location, size, number of bedrooms, and other factors. Accurate prediction of house prices helps buyers, sellers, and </w:t>
      </w:r>
      <w:r w:rsidR="007E4171">
        <w:t>investors make better decisions.</w:t>
      </w:r>
    </w:p>
    <w:p w:rsidR="00AF6E66" w:rsidRDefault="00AF6E66" w:rsidP="00C64F27">
      <w:pPr>
        <w:spacing w:line="240" w:lineRule="auto"/>
        <w:ind w:left="720"/>
      </w:pPr>
      <w:r>
        <w:t>In this project, a dataset containing housing information was analyzed using Python. Data preprocessing techniques were applied to clean the dataset and remove missing values. Exploratory Data Analysis (EDA) was performed to understand the relationships between different variables. Various visualizations were created to identify patterns in the data.</w:t>
      </w:r>
    </w:p>
    <w:p w:rsidR="00AF6E66" w:rsidRDefault="00AF6E66" w:rsidP="00C64F27">
      <w:pPr>
        <w:spacing w:line="240" w:lineRule="auto"/>
        <w:ind w:left="720"/>
      </w:pPr>
      <w:r>
        <w:t>A Linear Regression model was used to predict house prices based on the selected features. The model was trained using historical housing data and evaluated using performance metrics. The results show that Linear Regression can effectively estimate house prices based on the given data.</w:t>
      </w:r>
    </w:p>
    <w:p w:rsidR="00AF6E66" w:rsidRDefault="00AF6E66" w:rsidP="00C64F27">
      <w:pPr>
        <w:spacing w:line="240" w:lineRule="auto"/>
        <w:ind w:left="720"/>
      </w:pPr>
      <w:r>
        <w:t>The project demonstrates how data analysis and machine learning techniques can be used to solve real-world problems in the real estate market.</w:t>
      </w:r>
    </w:p>
    <w:p w:rsidR="00AF6E66" w:rsidRDefault="00AF6E66" w:rsidP="00AF6E66">
      <w:pPr>
        <w:pStyle w:val="Heading1"/>
      </w:pPr>
      <w:r>
        <w:t>3</w:t>
      </w:r>
      <w:r>
        <w:t>. Table of Contents</w:t>
      </w:r>
    </w:p>
    <w:p w:rsidR="00AF6E66" w:rsidRDefault="00AF6E66" w:rsidP="00AF6E66">
      <w:pPr>
        <w:pStyle w:val="NormalWeb"/>
        <w:numPr>
          <w:ilvl w:val="0"/>
          <w:numId w:val="10"/>
        </w:numPr>
      </w:pPr>
      <w:r>
        <w:t>Abstract</w:t>
      </w:r>
    </w:p>
    <w:p w:rsidR="00AF6E66" w:rsidRDefault="00AF6E66" w:rsidP="00AF6E66">
      <w:pPr>
        <w:pStyle w:val="NormalWeb"/>
        <w:numPr>
          <w:ilvl w:val="0"/>
          <w:numId w:val="10"/>
        </w:numPr>
      </w:pPr>
      <w:r>
        <w:t>Introduction</w:t>
      </w:r>
    </w:p>
    <w:p w:rsidR="00AF6E66" w:rsidRDefault="00AF6E66" w:rsidP="00AF6E66">
      <w:pPr>
        <w:pStyle w:val="NormalWeb"/>
        <w:numPr>
          <w:ilvl w:val="0"/>
          <w:numId w:val="10"/>
        </w:numPr>
      </w:pPr>
      <w:r>
        <w:t>Problem Statement</w:t>
      </w:r>
    </w:p>
    <w:p w:rsidR="00AF6E66" w:rsidRDefault="00AF6E66" w:rsidP="00AF6E66">
      <w:pPr>
        <w:pStyle w:val="NormalWeb"/>
        <w:numPr>
          <w:ilvl w:val="0"/>
          <w:numId w:val="10"/>
        </w:numPr>
      </w:pPr>
      <w:r>
        <w:t>Objectives</w:t>
      </w:r>
    </w:p>
    <w:p w:rsidR="00AF6E66" w:rsidRDefault="00AF6E66" w:rsidP="00AF6E66">
      <w:pPr>
        <w:pStyle w:val="NormalWeb"/>
        <w:numPr>
          <w:ilvl w:val="0"/>
          <w:numId w:val="10"/>
        </w:numPr>
      </w:pPr>
      <w:r>
        <w:t>Dataset Description</w:t>
      </w:r>
    </w:p>
    <w:p w:rsidR="00AF6E66" w:rsidRDefault="00AF6E66" w:rsidP="00AF6E66">
      <w:pPr>
        <w:pStyle w:val="NormalWeb"/>
        <w:numPr>
          <w:ilvl w:val="0"/>
          <w:numId w:val="10"/>
        </w:numPr>
      </w:pPr>
      <w:r>
        <w:t>Tools &amp; Technologies</w:t>
      </w:r>
    </w:p>
    <w:p w:rsidR="00AF6E66" w:rsidRDefault="00AF6E66" w:rsidP="00AF6E66">
      <w:pPr>
        <w:pStyle w:val="NormalWeb"/>
        <w:numPr>
          <w:ilvl w:val="0"/>
          <w:numId w:val="10"/>
        </w:numPr>
      </w:pPr>
      <w:r>
        <w:t>Methodology</w:t>
      </w:r>
    </w:p>
    <w:p w:rsidR="00AF6E66" w:rsidRDefault="00AF6E66" w:rsidP="00AF6E66">
      <w:pPr>
        <w:pStyle w:val="NormalWeb"/>
        <w:numPr>
          <w:ilvl w:val="0"/>
          <w:numId w:val="10"/>
        </w:numPr>
      </w:pPr>
      <w:r>
        <w:t>Data Cleaning</w:t>
      </w:r>
    </w:p>
    <w:p w:rsidR="00AF6E66" w:rsidRDefault="00AF6E66" w:rsidP="00AF6E66">
      <w:pPr>
        <w:pStyle w:val="NormalWeb"/>
        <w:numPr>
          <w:ilvl w:val="0"/>
          <w:numId w:val="10"/>
        </w:numPr>
      </w:pPr>
      <w:r>
        <w:t>Exploratory Data Analysis</w:t>
      </w:r>
    </w:p>
    <w:p w:rsidR="00AF6E66" w:rsidRDefault="00AF6E66" w:rsidP="00AF6E66">
      <w:pPr>
        <w:pStyle w:val="NormalWeb"/>
        <w:numPr>
          <w:ilvl w:val="0"/>
          <w:numId w:val="10"/>
        </w:numPr>
      </w:pPr>
      <w:r>
        <w:t>Insights &amp; Visualizations</w:t>
      </w:r>
    </w:p>
    <w:p w:rsidR="00AF6E66" w:rsidRDefault="00AF6E66" w:rsidP="00AF6E66">
      <w:pPr>
        <w:pStyle w:val="NormalWeb"/>
        <w:numPr>
          <w:ilvl w:val="0"/>
          <w:numId w:val="10"/>
        </w:numPr>
      </w:pPr>
      <w:r>
        <w:lastRenderedPageBreak/>
        <w:t>Results / Output</w:t>
      </w:r>
    </w:p>
    <w:p w:rsidR="00AF6E66" w:rsidRDefault="00AF6E66" w:rsidP="00AF6E66">
      <w:pPr>
        <w:pStyle w:val="NormalWeb"/>
        <w:numPr>
          <w:ilvl w:val="0"/>
          <w:numId w:val="10"/>
        </w:numPr>
      </w:pPr>
      <w:r>
        <w:t>Challenges</w:t>
      </w:r>
    </w:p>
    <w:p w:rsidR="00AF6E66" w:rsidRDefault="00AF6E66" w:rsidP="00AF6E66">
      <w:pPr>
        <w:pStyle w:val="NormalWeb"/>
        <w:numPr>
          <w:ilvl w:val="0"/>
          <w:numId w:val="10"/>
        </w:numPr>
      </w:pPr>
      <w:r>
        <w:t>Recommendations</w:t>
      </w:r>
    </w:p>
    <w:p w:rsidR="00AF6E66" w:rsidRDefault="00AF6E66" w:rsidP="00AF6E66">
      <w:pPr>
        <w:pStyle w:val="NormalWeb"/>
        <w:numPr>
          <w:ilvl w:val="0"/>
          <w:numId w:val="10"/>
        </w:numPr>
      </w:pPr>
      <w:r>
        <w:t>Conclusion</w:t>
      </w:r>
    </w:p>
    <w:p w:rsidR="00AF6E66" w:rsidRDefault="00AF6E66" w:rsidP="008F1329">
      <w:pPr>
        <w:pStyle w:val="NormalWeb"/>
        <w:numPr>
          <w:ilvl w:val="0"/>
          <w:numId w:val="10"/>
        </w:numPr>
      </w:pPr>
      <w:r>
        <w:t>Future Scope</w:t>
      </w:r>
    </w:p>
    <w:p w:rsidR="007559D6" w:rsidRDefault="00AF6E66">
      <w:pPr>
        <w:pStyle w:val="Heading1"/>
      </w:pPr>
      <w:r>
        <w:t>4</w:t>
      </w:r>
      <w:r w:rsidR="008F1329">
        <w:t>. Introduction</w:t>
      </w:r>
    </w:p>
    <w:p w:rsidR="00135BED" w:rsidRDefault="008F1329" w:rsidP="00C64F27">
      <w:pPr>
        <w:ind w:left="720"/>
      </w:pPr>
      <w:r>
        <w:t>House price prediction is an important application in the real estate field. The price of a house depends on different factors such as area, number of bedrooms, location and age of the house. Machine learning techniques can analyze these factors and predict the estimated price of a house. In this project, a Linear Regression model is used to predict house prices b</w:t>
      </w:r>
      <w:r w:rsidR="00135BED">
        <w:t>ased on historical housing data.</w:t>
      </w:r>
    </w:p>
    <w:p w:rsidR="007559D6" w:rsidRDefault="00AF6E66">
      <w:pPr>
        <w:pStyle w:val="Heading1"/>
      </w:pPr>
      <w:r>
        <w:t>5</w:t>
      </w:r>
      <w:r w:rsidR="008F1329">
        <w:t>. Problem Statement</w:t>
      </w:r>
    </w:p>
    <w:p w:rsidR="007559D6" w:rsidRDefault="008F1329" w:rsidP="00C64F27">
      <w:pPr>
        <w:ind w:left="720"/>
      </w:pPr>
      <w:r>
        <w:t>Estimating house prices manually can be difficult because property values depend on many different factors. Therefore, a machine learning approach is used to analyze housing data and predict house prices more accurately.</w:t>
      </w:r>
    </w:p>
    <w:p w:rsidR="00AF6E66" w:rsidRDefault="00A352C2" w:rsidP="00AF6E66">
      <w:pPr>
        <w:pStyle w:val="Heading1"/>
      </w:pPr>
      <w:r>
        <w:t>6</w:t>
      </w:r>
      <w:r w:rsidR="00AF6E66">
        <w:t>. Objective</w:t>
      </w:r>
    </w:p>
    <w:p w:rsidR="00AF6E66" w:rsidRDefault="00AF6E66" w:rsidP="00C64F27">
      <w:pPr>
        <w:ind w:left="720"/>
      </w:pPr>
      <w:r>
        <w:t>The main objective of this project is to develop a machine learning model that can predict house prices using important features such as area, number of bedrooms, location and age of the house.</w:t>
      </w:r>
    </w:p>
    <w:p w:rsidR="00A352C2" w:rsidRDefault="00C64F27" w:rsidP="00AF6E66">
      <w:r>
        <w:t xml:space="preserve">       </w:t>
      </w:r>
      <w:r w:rsidR="00A352C2">
        <w:t>• Predict house prices using machine learning</w:t>
      </w:r>
      <w:r w:rsidR="00A352C2">
        <w:br/>
      </w:r>
      <w:r>
        <w:t xml:space="preserve">       </w:t>
      </w:r>
      <w:r w:rsidR="00A352C2">
        <w:t>• Analyze housing dataset features</w:t>
      </w:r>
      <w:r w:rsidR="00A352C2">
        <w:br/>
      </w:r>
      <w:r>
        <w:t xml:space="preserve">       </w:t>
      </w:r>
      <w:r w:rsidR="00A352C2">
        <w:t>• Identify relationships between variables</w:t>
      </w:r>
      <w:r w:rsidR="00A352C2">
        <w:br/>
      </w:r>
      <w:r>
        <w:t xml:space="preserve">       </w:t>
      </w:r>
      <w:r w:rsidR="00A352C2">
        <w:t>• Build a predictive model using Linear Regression</w:t>
      </w:r>
      <w:r w:rsidR="00A352C2">
        <w:br/>
      </w:r>
      <w:r>
        <w:t xml:space="preserve">       </w:t>
      </w:r>
      <w:r w:rsidR="00A352C2">
        <w:t>• Provide insights into housing price trends</w:t>
      </w:r>
    </w:p>
    <w:p w:rsidR="00AF6E66" w:rsidRDefault="00AF6E66"/>
    <w:p w:rsidR="007559D6" w:rsidRDefault="00A352C2">
      <w:pPr>
        <w:pStyle w:val="Heading1"/>
      </w:pPr>
      <w:r>
        <w:t>7</w:t>
      </w:r>
      <w:r w:rsidR="008F1329">
        <w:t>. Dataset Features</w:t>
      </w:r>
    </w:p>
    <w:tbl>
      <w:tblPr>
        <w:tblW w:w="0" w:type="auto"/>
        <w:tblLook w:val="04A0" w:firstRow="1" w:lastRow="0" w:firstColumn="1" w:lastColumn="0" w:noHBand="0" w:noVBand="1"/>
      </w:tblPr>
      <w:tblGrid>
        <w:gridCol w:w="4320"/>
        <w:gridCol w:w="4320"/>
      </w:tblGrid>
      <w:tr w:rsidR="007559D6">
        <w:tc>
          <w:tcPr>
            <w:tcW w:w="4320" w:type="dxa"/>
          </w:tcPr>
          <w:p w:rsidR="007559D6" w:rsidRDefault="008F1329">
            <w:r w:rsidRPr="005905EB">
              <w:rPr>
                <w:rStyle w:val="Strong"/>
                <w:rFonts w:ascii="Times New Roman" w:eastAsia="Times New Roman" w:hAnsi="Times New Roman" w:cs="Times New Roman"/>
                <w:sz w:val="24"/>
                <w:szCs w:val="24"/>
                <w:lang w:val="en-IN" w:eastAsia="en-IN"/>
              </w:rPr>
              <w:t>Feature</w:t>
            </w:r>
          </w:p>
        </w:tc>
        <w:tc>
          <w:tcPr>
            <w:tcW w:w="4320" w:type="dxa"/>
          </w:tcPr>
          <w:p w:rsidR="007559D6" w:rsidRDefault="008F1329">
            <w:r w:rsidRPr="005905EB">
              <w:rPr>
                <w:rStyle w:val="Strong"/>
                <w:rFonts w:ascii="Times New Roman" w:eastAsia="Times New Roman" w:hAnsi="Times New Roman" w:cs="Times New Roman"/>
                <w:sz w:val="24"/>
                <w:szCs w:val="24"/>
                <w:lang w:val="en-IN" w:eastAsia="en-IN"/>
              </w:rPr>
              <w:t>Description</w:t>
            </w:r>
          </w:p>
        </w:tc>
      </w:tr>
      <w:tr w:rsidR="007559D6">
        <w:tc>
          <w:tcPr>
            <w:tcW w:w="4320" w:type="dxa"/>
          </w:tcPr>
          <w:p w:rsidR="007559D6" w:rsidRDefault="008F1329" w:rsidP="00A352C2">
            <w:r>
              <w:t>Area</w:t>
            </w:r>
            <w:r w:rsidR="00A352C2">
              <w:t xml:space="preserve">                    </w:t>
            </w:r>
            <w:r w:rsidR="005905EB" w:rsidRPr="00A352C2">
              <w:rPr>
                <w:b/>
              </w:rPr>
              <w:t>:</w:t>
            </w:r>
          </w:p>
        </w:tc>
        <w:tc>
          <w:tcPr>
            <w:tcW w:w="4320" w:type="dxa"/>
          </w:tcPr>
          <w:p w:rsidR="007559D6" w:rsidRDefault="008F1329">
            <w:r>
              <w:t>Size of the house in square feet</w:t>
            </w:r>
          </w:p>
        </w:tc>
      </w:tr>
      <w:tr w:rsidR="007559D6">
        <w:tc>
          <w:tcPr>
            <w:tcW w:w="4320" w:type="dxa"/>
          </w:tcPr>
          <w:p w:rsidR="007559D6" w:rsidRPr="00A352C2" w:rsidRDefault="008F1329" w:rsidP="00A352C2">
            <w:pPr>
              <w:rPr>
                <w:b/>
              </w:rPr>
            </w:pPr>
            <w:r w:rsidRPr="00A352C2">
              <w:t>Bedrooms</w:t>
            </w:r>
            <w:r w:rsidR="00A352C2" w:rsidRPr="00A352C2">
              <w:rPr>
                <w:b/>
              </w:rPr>
              <w:t xml:space="preserve">   </w:t>
            </w:r>
            <w:r w:rsidR="005905EB" w:rsidRPr="00A352C2">
              <w:rPr>
                <w:b/>
              </w:rPr>
              <w:t xml:space="preserve">     </w:t>
            </w:r>
            <w:r w:rsidR="00A352C2" w:rsidRPr="00A352C2">
              <w:rPr>
                <w:b/>
              </w:rPr>
              <w:t xml:space="preserve"> </w:t>
            </w:r>
            <w:r w:rsidR="005905EB" w:rsidRPr="00A352C2">
              <w:rPr>
                <w:b/>
              </w:rPr>
              <w:t>:</w:t>
            </w:r>
          </w:p>
        </w:tc>
        <w:tc>
          <w:tcPr>
            <w:tcW w:w="4320" w:type="dxa"/>
          </w:tcPr>
          <w:p w:rsidR="007559D6" w:rsidRDefault="008F1329">
            <w:r>
              <w:t>Number of bedrooms in the house</w:t>
            </w:r>
          </w:p>
        </w:tc>
      </w:tr>
      <w:tr w:rsidR="007559D6">
        <w:tc>
          <w:tcPr>
            <w:tcW w:w="4320" w:type="dxa"/>
          </w:tcPr>
          <w:p w:rsidR="007559D6" w:rsidRDefault="008F1329" w:rsidP="00A352C2">
            <w:r>
              <w:t>Location</w:t>
            </w:r>
            <w:r w:rsidR="00A352C2">
              <w:t xml:space="preserve">           </w:t>
            </w:r>
            <w:r w:rsidR="005905EB" w:rsidRPr="00A352C2">
              <w:rPr>
                <w:b/>
              </w:rPr>
              <w:t xml:space="preserve"> :</w:t>
            </w:r>
          </w:p>
        </w:tc>
        <w:tc>
          <w:tcPr>
            <w:tcW w:w="4320" w:type="dxa"/>
          </w:tcPr>
          <w:p w:rsidR="007559D6" w:rsidRDefault="008F1329">
            <w:r>
              <w:t>Location or area of the house</w:t>
            </w:r>
          </w:p>
        </w:tc>
      </w:tr>
      <w:tr w:rsidR="007559D6">
        <w:tc>
          <w:tcPr>
            <w:tcW w:w="4320" w:type="dxa"/>
          </w:tcPr>
          <w:p w:rsidR="007559D6" w:rsidRDefault="008F1329" w:rsidP="00A352C2">
            <w:r>
              <w:t>Age</w:t>
            </w:r>
            <w:r w:rsidR="005905EB">
              <w:t xml:space="preserve">                   </w:t>
            </w:r>
            <w:r w:rsidR="00A352C2">
              <w:t xml:space="preserve"> </w:t>
            </w:r>
            <w:r w:rsidR="005905EB">
              <w:t xml:space="preserve"> </w:t>
            </w:r>
            <w:r w:rsidR="005905EB" w:rsidRPr="00A352C2">
              <w:rPr>
                <w:b/>
              </w:rPr>
              <w:t xml:space="preserve"> :</w:t>
            </w:r>
          </w:p>
        </w:tc>
        <w:tc>
          <w:tcPr>
            <w:tcW w:w="4320" w:type="dxa"/>
          </w:tcPr>
          <w:p w:rsidR="007559D6" w:rsidRDefault="008F1329">
            <w:r>
              <w:t>Age of the house</w:t>
            </w:r>
          </w:p>
        </w:tc>
      </w:tr>
      <w:tr w:rsidR="007559D6">
        <w:tc>
          <w:tcPr>
            <w:tcW w:w="4320" w:type="dxa"/>
          </w:tcPr>
          <w:p w:rsidR="007559D6" w:rsidRDefault="008F1329" w:rsidP="00A352C2">
            <w:r>
              <w:lastRenderedPageBreak/>
              <w:t>Price</w:t>
            </w:r>
            <w:r w:rsidR="005905EB">
              <w:t xml:space="preserve">               </w:t>
            </w:r>
            <w:r w:rsidR="00A352C2">
              <w:t xml:space="preserve"> </w:t>
            </w:r>
            <w:r w:rsidR="005905EB">
              <w:t xml:space="preserve">   </w:t>
            </w:r>
            <w:r w:rsidR="005905EB" w:rsidRPr="00A352C2">
              <w:rPr>
                <w:b/>
              </w:rPr>
              <w:t>:</w:t>
            </w:r>
          </w:p>
        </w:tc>
        <w:tc>
          <w:tcPr>
            <w:tcW w:w="4320" w:type="dxa"/>
          </w:tcPr>
          <w:p w:rsidR="007559D6" w:rsidRDefault="008F1329">
            <w:r>
              <w:t>Actual house price (Target Variable)</w:t>
            </w:r>
          </w:p>
        </w:tc>
      </w:tr>
    </w:tbl>
    <w:p w:rsidR="007559D6" w:rsidRDefault="00A352C2">
      <w:pPr>
        <w:pStyle w:val="Heading1"/>
      </w:pPr>
      <w:r>
        <w:t>8</w:t>
      </w:r>
      <w:r w:rsidR="008F1329">
        <w:t>. Tools and Technologies</w:t>
      </w:r>
    </w:p>
    <w:p w:rsidR="007559D6" w:rsidRDefault="008F1329">
      <w:pPr>
        <w:pStyle w:val="ListBullet"/>
      </w:pPr>
      <w:r>
        <w:t>Python</w:t>
      </w:r>
    </w:p>
    <w:p w:rsidR="007559D6" w:rsidRDefault="008F1329">
      <w:pPr>
        <w:pStyle w:val="ListBullet"/>
      </w:pPr>
      <w:r>
        <w:t>Pandas</w:t>
      </w:r>
    </w:p>
    <w:p w:rsidR="007559D6" w:rsidRDefault="008F1329">
      <w:pPr>
        <w:pStyle w:val="ListBullet"/>
      </w:pPr>
      <w:r>
        <w:t>NumPy</w:t>
      </w:r>
    </w:p>
    <w:p w:rsidR="007559D6" w:rsidRDefault="008F1329">
      <w:pPr>
        <w:pStyle w:val="ListBullet"/>
      </w:pPr>
      <w:r>
        <w:t>Scikit-learn</w:t>
      </w:r>
    </w:p>
    <w:p w:rsidR="007559D6" w:rsidRDefault="008F1329">
      <w:pPr>
        <w:pStyle w:val="ListBullet"/>
      </w:pPr>
      <w:r>
        <w:t>Matplotlib</w:t>
      </w:r>
    </w:p>
    <w:p w:rsidR="007559D6" w:rsidRDefault="008F1329">
      <w:pPr>
        <w:pStyle w:val="ListBullet"/>
      </w:pPr>
      <w:r>
        <w:t>Seaborn</w:t>
      </w:r>
    </w:p>
    <w:p w:rsidR="007559D6" w:rsidRDefault="008F1329">
      <w:pPr>
        <w:pStyle w:val="ListBullet"/>
      </w:pPr>
      <w:r>
        <w:t>Jupyter Notebook / VS Code</w:t>
      </w:r>
    </w:p>
    <w:p w:rsidR="007559D6" w:rsidRDefault="00A352C2">
      <w:pPr>
        <w:pStyle w:val="Heading1"/>
      </w:pPr>
      <w:r>
        <w:t>9</w:t>
      </w:r>
      <w:r w:rsidR="008F1329">
        <w:t>. Project Workflow</w:t>
      </w:r>
    </w:p>
    <w:p w:rsidR="007559D6" w:rsidRDefault="008F1329" w:rsidP="007E4171">
      <w:pPr>
        <w:pStyle w:val="ListNumber"/>
        <w:numPr>
          <w:ilvl w:val="0"/>
          <w:numId w:val="14"/>
        </w:numPr>
      </w:pPr>
      <w:r>
        <w:t>Import required libraries</w:t>
      </w:r>
    </w:p>
    <w:p w:rsidR="007559D6" w:rsidRDefault="008F1329" w:rsidP="007E4171">
      <w:pPr>
        <w:pStyle w:val="ListNumber"/>
        <w:numPr>
          <w:ilvl w:val="0"/>
          <w:numId w:val="14"/>
        </w:numPr>
      </w:pPr>
      <w:r>
        <w:t>Load the housing dataset</w:t>
      </w:r>
    </w:p>
    <w:p w:rsidR="007559D6" w:rsidRDefault="008F1329" w:rsidP="007E4171">
      <w:pPr>
        <w:pStyle w:val="ListNumber"/>
        <w:numPr>
          <w:ilvl w:val="0"/>
          <w:numId w:val="14"/>
        </w:numPr>
      </w:pPr>
      <w:r>
        <w:t>Data preprocessing</w:t>
      </w:r>
    </w:p>
    <w:p w:rsidR="007559D6" w:rsidRDefault="008F1329" w:rsidP="007E4171">
      <w:pPr>
        <w:pStyle w:val="ListNumber"/>
        <w:numPr>
          <w:ilvl w:val="0"/>
          <w:numId w:val="14"/>
        </w:numPr>
      </w:pPr>
      <w:r>
        <w:t>Handle missing values</w:t>
      </w:r>
    </w:p>
    <w:p w:rsidR="007559D6" w:rsidRDefault="008F1329" w:rsidP="007E4171">
      <w:pPr>
        <w:pStyle w:val="ListNumber"/>
        <w:numPr>
          <w:ilvl w:val="0"/>
          <w:numId w:val="14"/>
        </w:numPr>
      </w:pPr>
      <w:r>
        <w:t>Encode categorical variables</w:t>
      </w:r>
    </w:p>
    <w:p w:rsidR="007559D6" w:rsidRDefault="008F1329" w:rsidP="007E4171">
      <w:pPr>
        <w:pStyle w:val="ListNumber"/>
        <w:numPr>
          <w:ilvl w:val="0"/>
          <w:numId w:val="14"/>
        </w:numPr>
      </w:pPr>
      <w:r>
        <w:t>Perform exploratory data analysis</w:t>
      </w:r>
    </w:p>
    <w:p w:rsidR="007559D6" w:rsidRDefault="008F1329" w:rsidP="007E4171">
      <w:pPr>
        <w:pStyle w:val="ListNumber"/>
        <w:numPr>
          <w:ilvl w:val="0"/>
          <w:numId w:val="14"/>
        </w:numPr>
      </w:pPr>
      <w:r>
        <w:t>Split dataset into training and testing data</w:t>
      </w:r>
    </w:p>
    <w:p w:rsidR="007559D6" w:rsidRDefault="008F1329" w:rsidP="007E4171">
      <w:pPr>
        <w:pStyle w:val="ListNumber"/>
        <w:numPr>
          <w:ilvl w:val="0"/>
          <w:numId w:val="14"/>
        </w:numPr>
      </w:pPr>
      <w:r>
        <w:t>Train the Linear Regression model</w:t>
      </w:r>
    </w:p>
    <w:p w:rsidR="007559D6" w:rsidRDefault="008F1329" w:rsidP="007E4171">
      <w:pPr>
        <w:pStyle w:val="ListNumber"/>
        <w:numPr>
          <w:ilvl w:val="0"/>
          <w:numId w:val="14"/>
        </w:numPr>
      </w:pPr>
      <w:r>
        <w:t>Predict house prices</w:t>
      </w:r>
    </w:p>
    <w:p w:rsidR="007559D6" w:rsidRDefault="008F1329" w:rsidP="007E4171">
      <w:pPr>
        <w:pStyle w:val="ListNumber"/>
        <w:numPr>
          <w:ilvl w:val="0"/>
          <w:numId w:val="14"/>
        </w:numPr>
      </w:pPr>
      <w:r>
        <w:t>Evaluate model performance</w:t>
      </w:r>
    </w:p>
    <w:p w:rsidR="007559D6" w:rsidRDefault="00A352C2">
      <w:pPr>
        <w:pStyle w:val="Heading1"/>
      </w:pPr>
      <w:r>
        <w:t>10</w:t>
      </w:r>
      <w:r w:rsidR="008F1329">
        <w:t>. Model Evaluation Metrics</w:t>
      </w:r>
    </w:p>
    <w:p w:rsidR="007559D6" w:rsidRDefault="008F1329">
      <w:pPr>
        <w:pStyle w:val="ListBullet"/>
      </w:pPr>
      <w:r>
        <w:t>Mean Absolute Error (MAE)</w:t>
      </w:r>
    </w:p>
    <w:p w:rsidR="007559D6" w:rsidRDefault="008F1329">
      <w:pPr>
        <w:pStyle w:val="ListBullet"/>
      </w:pPr>
      <w:r>
        <w:t>Mean Squared Error (MSE)</w:t>
      </w:r>
    </w:p>
    <w:p w:rsidR="007559D6" w:rsidRDefault="008F1329">
      <w:pPr>
        <w:pStyle w:val="ListBullet"/>
      </w:pPr>
      <w:r>
        <w:t>R² Score</w:t>
      </w:r>
    </w:p>
    <w:p w:rsidR="007559D6" w:rsidRDefault="00A352C2">
      <w:pPr>
        <w:pStyle w:val="Heading1"/>
      </w:pPr>
      <w:r>
        <w:t>11</w:t>
      </w:r>
      <w:r w:rsidR="008F1329">
        <w:t>. Expected Output</w:t>
      </w:r>
    </w:p>
    <w:p w:rsidR="00135BED" w:rsidRDefault="008F1329" w:rsidP="00C64F27">
      <w:pPr>
        <w:ind w:left="720"/>
      </w:pPr>
      <w:r w:rsidRPr="007E4171">
        <w:rPr>
          <w:b/>
        </w:rPr>
        <w:t>Example Input:</w:t>
      </w:r>
      <w:r w:rsidRPr="007E4171">
        <w:rPr>
          <w:b/>
        </w:rPr>
        <w:br/>
      </w:r>
      <w:r>
        <w:t>Area = 2000 sq ft</w:t>
      </w:r>
      <w:r>
        <w:br/>
        <w:t>Bedrooms = 3</w:t>
      </w:r>
      <w:r>
        <w:br/>
        <w:t>Locat</w:t>
      </w:r>
      <w:r w:rsidR="00135BED">
        <w:t>ion = City Center</w:t>
      </w:r>
      <w:r w:rsidR="00135BED">
        <w:br/>
        <w:t>Age = 5 years</w:t>
      </w:r>
    </w:p>
    <w:p w:rsidR="007559D6" w:rsidRDefault="008F1329" w:rsidP="0061013D">
      <w:pPr>
        <w:ind w:left="720"/>
      </w:pPr>
      <w:r>
        <w:br/>
      </w:r>
      <w:r w:rsidRPr="007E4171">
        <w:rPr>
          <w:b/>
        </w:rPr>
        <w:t>Predict</w:t>
      </w:r>
      <w:bookmarkStart w:id="0" w:name="_GoBack"/>
      <w:bookmarkEnd w:id="0"/>
      <w:r w:rsidRPr="007E4171">
        <w:rPr>
          <w:b/>
        </w:rPr>
        <w:t>ed Output:</w:t>
      </w:r>
      <w:r w:rsidRPr="007E4171">
        <w:rPr>
          <w:b/>
        </w:rPr>
        <w:br/>
      </w:r>
      <w:r>
        <w:t>House Price ≈ ₹85,00,000</w:t>
      </w:r>
    </w:p>
    <w:p w:rsidR="005905EB" w:rsidRDefault="00A352C2" w:rsidP="00A352C2">
      <w:pPr>
        <w:pStyle w:val="ListNumber"/>
        <w:numPr>
          <w:ilvl w:val="0"/>
          <w:numId w:val="0"/>
        </w:numPr>
      </w:pPr>
      <w:r>
        <w:rPr>
          <w:rFonts w:asciiTheme="majorHAnsi" w:eastAsiaTheme="majorEastAsia" w:hAnsiTheme="majorHAnsi" w:cstheme="majorBidi"/>
          <w:b/>
          <w:bCs/>
          <w:color w:val="365F91" w:themeColor="accent1" w:themeShade="BF"/>
          <w:sz w:val="28"/>
          <w:szCs w:val="28"/>
        </w:rPr>
        <w:lastRenderedPageBreak/>
        <w:t xml:space="preserve">12. </w:t>
      </w:r>
      <w:r w:rsidR="005905EB" w:rsidRPr="00A352C2">
        <w:rPr>
          <w:rFonts w:asciiTheme="majorHAnsi" w:eastAsiaTheme="majorEastAsia" w:hAnsiTheme="majorHAnsi" w:cstheme="majorBidi"/>
          <w:b/>
          <w:bCs/>
          <w:color w:val="365F91" w:themeColor="accent1" w:themeShade="BF"/>
          <w:sz w:val="28"/>
          <w:szCs w:val="28"/>
        </w:rPr>
        <w:t>Challenges</w:t>
      </w:r>
    </w:p>
    <w:p w:rsidR="005905EB" w:rsidRDefault="005905EB" w:rsidP="005905EB">
      <w:pPr>
        <w:pStyle w:val="NormalWeb"/>
      </w:pPr>
      <w:r w:rsidRPr="007E4171">
        <w:rPr>
          <w:rFonts w:asciiTheme="minorHAnsi" w:eastAsiaTheme="minorEastAsia" w:hAnsiTheme="minorHAnsi" w:cstheme="minorBidi"/>
          <w:sz w:val="22"/>
          <w:szCs w:val="22"/>
          <w:lang w:val="en-US" w:eastAsia="en-US"/>
        </w:rPr>
        <w:t>During</w:t>
      </w:r>
      <w:r>
        <w:t xml:space="preserve"> the project, several challenges were encountered:</w:t>
      </w:r>
    </w:p>
    <w:p w:rsidR="005905EB" w:rsidRDefault="005905EB" w:rsidP="007E4171">
      <w:pPr>
        <w:pStyle w:val="ListBullet"/>
        <w:numPr>
          <w:ilvl w:val="0"/>
          <w:numId w:val="0"/>
        </w:numPr>
        <w:ind w:left="360"/>
      </w:pPr>
      <w:r>
        <w:t>• Missing values in dataset</w:t>
      </w:r>
      <w:r>
        <w:br/>
        <w:t>• Data formatting issues</w:t>
      </w:r>
      <w:r>
        <w:br/>
        <w:t>• Feature selection difficulties</w:t>
      </w:r>
      <w:r>
        <w:br/>
        <w:t>• Understanding relationships between variables</w:t>
      </w:r>
    </w:p>
    <w:p w:rsidR="005905EB" w:rsidRDefault="005905EB" w:rsidP="005905EB">
      <w:pPr>
        <w:pStyle w:val="NormalWeb"/>
      </w:pPr>
      <w:r>
        <w:t xml:space="preserve">These challenges were addressed </w:t>
      </w:r>
      <w:r w:rsidRPr="007E4171">
        <w:rPr>
          <w:rFonts w:asciiTheme="minorHAnsi" w:eastAsiaTheme="minorEastAsia" w:hAnsiTheme="minorHAnsi" w:cstheme="minorBidi"/>
          <w:sz w:val="22"/>
          <w:szCs w:val="22"/>
          <w:lang w:val="en-US" w:eastAsia="en-US"/>
        </w:rPr>
        <w:t>using</w:t>
      </w:r>
      <w:r>
        <w:t xml:space="preserve"> preprocessing and analysis techniques.</w:t>
      </w:r>
    </w:p>
    <w:p w:rsidR="007559D6" w:rsidRDefault="008F1329">
      <w:pPr>
        <w:pStyle w:val="Heading1"/>
      </w:pPr>
      <w:r>
        <w:t>1</w:t>
      </w:r>
      <w:r w:rsidR="00A352C2">
        <w:t>3</w:t>
      </w:r>
      <w:r>
        <w:t>. Applications</w:t>
      </w:r>
    </w:p>
    <w:p w:rsidR="007559D6" w:rsidRDefault="008F1329">
      <w:pPr>
        <w:pStyle w:val="ListBullet"/>
      </w:pPr>
      <w:r>
        <w:t>Real estate companies</w:t>
      </w:r>
    </w:p>
    <w:p w:rsidR="007559D6" w:rsidRDefault="008F1329">
      <w:pPr>
        <w:pStyle w:val="ListBullet"/>
      </w:pPr>
      <w:r>
        <w:t>Property price estimation systems</w:t>
      </w:r>
    </w:p>
    <w:p w:rsidR="007559D6" w:rsidRDefault="008F1329">
      <w:pPr>
        <w:pStyle w:val="ListBullet"/>
      </w:pPr>
      <w:r>
        <w:t>Housing market analysis</w:t>
      </w:r>
    </w:p>
    <w:p w:rsidR="007559D6" w:rsidRDefault="008F1329">
      <w:pPr>
        <w:pStyle w:val="ListBullet"/>
      </w:pPr>
      <w:r>
        <w:t>Online property platforms</w:t>
      </w:r>
    </w:p>
    <w:p w:rsidR="007559D6" w:rsidRDefault="00A352C2">
      <w:pPr>
        <w:pStyle w:val="Heading1"/>
      </w:pPr>
      <w:r>
        <w:t>14</w:t>
      </w:r>
      <w:r w:rsidR="008F1329">
        <w:t>. Conclusion</w:t>
      </w:r>
    </w:p>
    <w:p w:rsidR="007559D6" w:rsidRDefault="008F1329" w:rsidP="00C64F27">
      <w:pPr>
        <w:ind w:left="720"/>
      </w:pPr>
      <w:r>
        <w:t>This project demonstrates how machine learning techniques can be used to predict house prices using Linear Regression. The model analyzes the relationship between house features and price, helping estimate property values more efficiently.</w:t>
      </w:r>
    </w:p>
    <w:sectPr w:rsidR="007559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644"/>
        </w:tabs>
        <w:ind w:left="644" w:hanging="360"/>
      </w:pPr>
      <w:rPr>
        <w:rFonts w:ascii="Symbol" w:hAnsi="Symbol" w:hint="default"/>
      </w:rPr>
    </w:lvl>
  </w:abstractNum>
  <w:abstractNum w:abstractNumId="9" w15:restartNumberingAfterBreak="0">
    <w:nsid w:val="53BF1245"/>
    <w:multiLevelType w:val="hybridMultilevel"/>
    <w:tmpl w:val="4620AE7E"/>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0" w15:restartNumberingAfterBreak="0">
    <w:nsid w:val="53DF6123"/>
    <w:multiLevelType w:val="hybridMultilevel"/>
    <w:tmpl w:val="A2205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33F0372"/>
    <w:multiLevelType w:val="multilevel"/>
    <w:tmpl w:val="CE82E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7"/>
    <w:lvlOverride w:ilvl="0">
      <w:startOverride w:val="12"/>
    </w:lvlOverride>
  </w:num>
  <w:num w:numId="12">
    <w:abstractNumId w:val="10"/>
  </w:num>
  <w:num w:numId="13">
    <w:abstractNumId w:val="8"/>
  </w:num>
  <w:num w:numId="14">
    <w:abstractNumId w:val="9"/>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710FC"/>
    <w:rsid w:val="00104949"/>
    <w:rsid w:val="00135BED"/>
    <w:rsid w:val="0015074B"/>
    <w:rsid w:val="0029639D"/>
    <w:rsid w:val="00326F90"/>
    <w:rsid w:val="005905EB"/>
    <w:rsid w:val="00593CD5"/>
    <w:rsid w:val="0061013D"/>
    <w:rsid w:val="007559D6"/>
    <w:rsid w:val="007E4171"/>
    <w:rsid w:val="008F1329"/>
    <w:rsid w:val="00A352C2"/>
    <w:rsid w:val="00AA1D8D"/>
    <w:rsid w:val="00AF6E66"/>
    <w:rsid w:val="00B47730"/>
    <w:rsid w:val="00BA4475"/>
    <w:rsid w:val="00C64F2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7D458B"/>
  <w14:defaultImageDpi w14:val="300"/>
  <w15:docId w15:val="{14712F1D-E6AE-40DF-B060-25F5F8B07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04949"/>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0776515">
      <w:bodyDiv w:val="1"/>
      <w:marLeft w:val="0"/>
      <w:marRight w:val="0"/>
      <w:marTop w:val="0"/>
      <w:marBottom w:val="0"/>
      <w:divBdr>
        <w:top w:val="none" w:sz="0" w:space="0" w:color="auto"/>
        <w:left w:val="none" w:sz="0" w:space="0" w:color="auto"/>
        <w:bottom w:val="none" w:sz="0" w:space="0" w:color="auto"/>
        <w:right w:val="none" w:sz="0" w:space="0" w:color="auto"/>
      </w:divBdr>
    </w:div>
    <w:div w:id="890922339">
      <w:bodyDiv w:val="1"/>
      <w:marLeft w:val="0"/>
      <w:marRight w:val="0"/>
      <w:marTop w:val="0"/>
      <w:marBottom w:val="0"/>
      <w:divBdr>
        <w:top w:val="none" w:sz="0" w:space="0" w:color="auto"/>
        <w:left w:val="none" w:sz="0" w:space="0" w:color="auto"/>
        <w:bottom w:val="none" w:sz="0" w:space="0" w:color="auto"/>
        <w:right w:val="none" w:sz="0" w:space="0" w:color="auto"/>
      </w:divBdr>
    </w:div>
    <w:div w:id="1365444775">
      <w:bodyDiv w:val="1"/>
      <w:marLeft w:val="0"/>
      <w:marRight w:val="0"/>
      <w:marTop w:val="0"/>
      <w:marBottom w:val="0"/>
      <w:divBdr>
        <w:top w:val="none" w:sz="0" w:space="0" w:color="auto"/>
        <w:left w:val="none" w:sz="0" w:space="0" w:color="auto"/>
        <w:bottom w:val="none" w:sz="0" w:space="0" w:color="auto"/>
        <w:right w:val="none" w:sz="0" w:space="0" w:color="auto"/>
      </w:divBdr>
    </w:div>
    <w:div w:id="14709046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D73668-85F6-458D-95E8-034318CF6D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4</Pages>
  <Words>653</Words>
  <Characters>3727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cp:lastModifiedBy>
  <cp:revision>13</cp:revision>
  <dcterms:created xsi:type="dcterms:W3CDTF">2026-03-05T10:37:00Z</dcterms:created>
  <dcterms:modified xsi:type="dcterms:W3CDTF">2026-03-05T12:34:00Z</dcterms:modified>
  <cp:category/>
</cp:coreProperties>
</file>