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Fraud Detection System Project</w:t>
      </w:r>
    </w:p>
    <w:p>
      <w:pPr>
        <w:pStyle w:val="Heading1"/>
      </w:pPr>
      <w:r>
        <w:t>Objective</w:t>
      </w:r>
    </w:p>
    <w:p>
      <w:r>
        <w:t>To develop a machine learning-based system that identifies fraudulent transactions accurately and helps prevent financial loss.</w:t>
      </w:r>
    </w:p>
    <w:p>
      <w:pPr>
        <w:pStyle w:val="Heading1"/>
      </w:pPr>
      <w:r>
        <w:t>Fraud Detection Topics (Choose One)</w:t>
      </w:r>
    </w:p>
    <w:p>
      <w:r>
        <w:t>• Credit Card Fraud</w:t>
        <w:br/>
        <w:t>• E-commerce Fraud</w:t>
        <w:br/>
        <w:t>• Banking Fraud</w:t>
        <w:br/>
        <w:t>• Mobile Payment Fraud</w:t>
        <w:br/>
        <w:t>• Insurance Fraud</w:t>
        <w:br/>
        <w:t>• Identity Theft</w:t>
        <w:br/>
        <w:t>• Account Takeover Fraud</w:t>
      </w:r>
    </w:p>
    <w:p>
      <w:pPr>
        <w:pStyle w:val="Heading1"/>
      </w:pPr>
      <w:r>
        <w:t>Task Overview</w:t>
      </w:r>
    </w:p>
    <w:p>
      <w:r>
        <w:t>The project involves analyzing transaction data, building a predictive model, and deploying a system that can classify transactions as fraudulent or legitimate.</w:t>
      </w:r>
    </w:p>
    <w:p>
      <w:pPr>
        <w:pStyle w:val="Heading1"/>
      </w:pPr>
      <w:r>
        <w:t>Data Collection &amp; Preprocessing</w:t>
      </w:r>
    </w:p>
    <w:p>
      <w:r>
        <w:t>• Collect dataset from open sources (e.g., Kaggle)</w:t>
        <w:br/>
        <w:t>• Clean and preprocess data</w:t>
        <w:br/>
        <w:t>• Handle missing values and outliers</w:t>
      </w:r>
    </w:p>
    <w:p>
      <w:pPr>
        <w:pStyle w:val="Heading1"/>
      </w:pPr>
      <w:r>
        <w:t>Data Analysis (EDA)</w:t>
      </w:r>
    </w:p>
    <w:p>
      <w:r>
        <w:t>• Analyze fraud vs non-fraud transactions</w:t>
        <w:br/>
        <w:t>• Identify patterns and trends</w:t>
        <w:br/>
        <w:t>• Create visualizations (charts/graphs)</w:t>
      </w:r>
    </w:p>
    <w:p>
      <w:pPr>
        <w:pStyle w:val="Heading1"/>
      </w:pPr>
      <w:r>
        <w:t>Model Development</w:t>
      </w:r>
    </w:p>
    <w:p>
      <w:r>
        <w:t>• Train machine learning models (Random Forest, Logistic Regression)</w:t>
        <w:br/>
        <w:t>• Perform model evaluation (Accuracy, Precision, Recall, F1-score)</w:t>
        <w:br/>
        <w:t>• Optimize model performance</w:t>
      </w:r>
    </w:p>
    <w:p>
      <w:pPr>
        <w:pStyle w:val="Heading1"/>
      </w:pPr>
      <w:r>
        <w:t>System Development</w:t>
      </w:r>
    </w:p>
    <w:p>
      <w:r>
        <w:t>• Develop backend using Flask/Django</w:t>
        <w:br/>
        <w:t>• Integrate ML model into API</w:t>
        <w:br/>
        <w:t>• Build simple frontend/dashboard (optional)</w:t>
      </w:r>
    </w:p>
    <w:p>
      <w:pPr>
        <w:pStyle w:val="Heading1"/>
      </w:pPr>
      <w:r>
        <w:t>Testing &amp; Validation</w:t>
      </w:r>
    </w:p>
    <w:p>
      <w:r>
        <w:t>• Test model with new data</w:t>
        <w:br/>
        <w:t>• Validate accuracy and reduce false positives</w:t>
        <w:br/>
        <w:t>• Fix bugs and improve system</w:t>
      </w:r>
    </w:p>
    <w:p>
      <w:pPr>
        <w:pStyle w:val="Heading1"/>
      </w:pPr>
      <w:r>
        <w:t>Tools &amp; Technologies</w:t>
      </w:r>
    </w:p>
    <w:p>
      <w:r>
        <w:t>• Python</w:t>
        <w:br/>
        <w:t>• Pandas, NumPy</w:t>
        <w:br/>
        <w:t>• Scikit-learn</w:t>
        <w:br/>
        <w:t>• Flask/Django (optional)</w:t>
        <w:br/>
        <w:t>• HTML, CSS</w:t>
      </w:r>
    </w:p>
    <w:p>
      <w:pPr>
        <w:pStyle w:val="Heading1"/>
      </w:pPr>
      <w:r>
        <w:t>Results</w:t>
      </w:r>
    </w:p>
    <w:p>
      <w:r>
        <w:t>• Model achieved high accuracy</w:t>
        <w:br/>
        <w:t>• Fraud cases detected effectively</w:t>
        <w:br/>
        <w:t>• Improved detection using ML</w:t>
      </w:r>
    </w:p>
    <w:p>
      <w:pPr>
        <w:pStyle w:val="Heading1"/>
      </w:pPr>
      <w:r>
        <w:t>Timeline</w:t>
      </w:r>
    </w:p>
    <w:p>
      <w:r>
        <w:t>• 24-03-2026: Project Documentation</w:t>
        <w:br/>
        <w:t>• 25-03-2026: Coding Work</w:t>
        <w:br/>
        <w:t>• 26-03-2026: Presentation</w:t>
      </w:r>
    </w:p>
    <w:p>
      <w:pPr>
        <w:pStyle w:val="Heading1"/>
      </w:pPr>
      <w:r>
        <w:t>Note</w:t>
      </w:r>
    </w:p>
    <w:p>
      <w:r>
        <w:t>Daily work report time: 4:00 PM</w:t>
        <w:br/>
        <w:t>Students not following daily progress will not be allowed to continue the project.</w:t>
      </w:r>
    </w:p>
    <w:p>
      <w:pPr>
        <w:pStyle w:val="Heading1"/>
      </w:pPr>
      <w:r>
        <w:t>Conclusion</w:t>
      </w:r>
    </w:p>
    <w:p>
      <w:r>
        <w:t>The project successfully demonstrates how machine learning can be used to detect fraud efficiently and improve financial security.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