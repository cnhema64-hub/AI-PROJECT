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96A" w:rsidRDefault="00A12F65" w:rsidP="003412DA">
      <w:pPr>
        <w:pStyle w:val="Title"/>
        <w:pBdr>
          <w:bottom w:val="single" w:sz="8" w:space="15" w:color="4F81BD" w:themeColor="accent1"/>
        </w:pBdr>
      </w:pPr>
      <w:r>
        <w:t>FRAUD DETECTION SYSTEM (CREDIT CARD FRAUD)</w:t>
      </w:r>
    </w:p>
    <w:p w:rsidR="003412DA" w:rsidRDefault="003412DA" w:rsidP="00F1034B">
      <w:pPr>
        <w:rPr>
          <w:b/>
          <w:sz w:val="24"/>
          <w:szCs w:val="24"/>
        </w:rPr>
      </w:pPr>
    </w:p>
    <w:p w:rsidR="00F1034B" w:rsidRPr="001E195A" w:rsidRDefault="00F1034B" w:rsidP="00F1034B">
      <w:r w:rsidRPr="001E195A">
        <w:rPr>
          <w:b/>
          <w:sz w:val="24"/>
          <w:szCs w:val="24"/>
        </w:rPr>
        <w:t>Project Title</w:t>
      </w:r>
      <w:r w:rsidRPr="001E195A">
        <w:t xml:space="preserve">: </w:t>
      </w:r>
      <w:r>
        <w:t>Credit Card Fraud</w:t>
      </w:r>
    </w:p>
    <w:p w:rsidR="00F1034B" w:rsidRPr="001E195A" w:rsidRDefault="00F1034B" w:rsidP="00F1034B">
      <w:r w:rsidRPr="001E195A">
        <w:rPr>
          <w:b/>
          <w:sz w:val="24"/>
          <w:szCs w:val="24"/>
        </w:rPr>
        <w:t>Name</w:t>
      </w:r>
      <w:r w:rsidRPr="001E195A">
        <w:t xml:space="preserve">: C.N. Hemalatha </w:t>
      </w:r>
    </w:p>
    <w:p w:rsidR="00F1034B" w:rsidRPr="001E195A" w:rsidRDefault="00F1034B" w:rsidP="00F1034B">
      <w:r w:rsidRPr="001E195A">
        <w:rPr>
          <w:b/>
          <w:sz w:val="24"/>
          <w:szCs w:val="24"/>
        </w:rPr>
        <w:t>Course</w:t>
      </w:r>
      <w:r w:rsidRPr="001E195A">
        <w:t xml:space="preserve"> / </w:t>
      </w:r>
      <w:r w:rsidRPr="001E195A">
        <w:rPr>
          <w:b/>
          <w:sz w:val="24"/>
          <w:szCs w:val="24"/>
        </w:rPr>
        <w:t>Internship</w:t>
      </w:r>
      <w:r w:rsidRPr="001E195A">
        <w:t>: Data Analysis / Machine Learning</w:t>
      </w:r>
    </w:p>
    <w:p w:rsidR="00F1034B" w:rsidRPr="001E195A" w:rsidRDefault="00F1034B" w:rsidP="00F1034B">
      <w:r w:rsidRPr="001E195A">
        <w:t xml:space="preserve"> </w:t>
      </w:r>
      <w:r w:rsidRPr="001E195A">
        <w:rPr>
          <w:b/>
          <w:sz w:val="24"/>
          <w:szCs w:val="24"/>
        </w:rPr>
        <w:t>Company</w:t>
      </w:r>
      <w:r w:rsidRPr="001E195A">
        <w:t xml:space="preserve"> / </w:t>
      </w:r>
      <w:r w:rsidRPr="001E195A">
        <w:rPr>
          <w:b/>
          <w:sz w:val="24"/>
          <w:szCs w:val="24"/>
        </w:rPr>
        <w:t>Institution</w:t>
      </w:r>
      <w:r w:rsidRPr="001E195A">
        <w:rPr>
          <w:b/>
        </w:rPr>
        <w:t xml:space="preserve"> Name</w:t>
      </w:r>
      <w:r w:rsidRPr="001E195A">
        <w:t xml:space="preserve">: Inno Fortune IT Pvt Ltd </w:t>
      </w:r>
    </w:p>
    <w:p w:rsidR="00F1034B" w:rsidRDefault="00F1034B" w:rsidP="00F1034B">
      <w:r w:rsidRPr="001E195A">
        <w:rPr>
          <w:b/>
          <w:sz w:val="24"/>
          <w:szCs w:val="24"/>
        </w:rPr>
        <w:t>Date</w:t>
      </w:r>
      <w:r w:rsidRPr="001E195A">
        <w:t>: March 2026</w:t>
      </w:r>
    </w:p>
    <w:p w:rsidR="00F1034B" w:rsidRDefault="00F1034B" w:rsidP="00F1034B">
      <w:pPr>
        <w:pStyle w:val="Heading1"/>
      </w:pPr>
      <w:r>
        <w:t>1.</w:t>
      </w:r>
      <w:r>
        <w:t>Introduction</w:t>
      </w:r>
    </w:p>
    <w:p w:rsidR="003412DA" w:rsidRPr="003412DA" w:rsidRDefault="003412DA" w:rsidP="003412DA"/>
    <w:p w:rsidR="00F1034B" w:rsidRDefault="00F1034B" w:rsidP="00F1034B">
      <w:r>
        <w:t>Credit card fraud is a major issue in today’s digital world, where unauthorized transactions are made using stolen card details. With the increase in online payments, fraud cases are also rising, leading to financial losses.</w:t>
      </w:r>
    </w:p>
    <w:p w:rsidR="00F1034B" w:rsidRDefault="00F1034B" w:rsidP="00F1034B">
      <w:r>
        <w:t>Traditional methods are not enough to detect fraud effectively. Therefore, machine learning is used to analyze transaction data and identify suspicious activities.</w:t>
      </w:r>
    </w:p>
    <w:p w:rsidR="0027396A" w:rsidRDefault="00A12F65">
      <w:pPr>
        <w:pStyle w:val="Heading1"/>
      </w:pPr>
      <w:r>
        <w:t>O</w:t>
      </w:r>
      <w:r>
        <w:t>bjective</w:t>
      </w:r>
    </w:p>
    <w:p w:rsidR="003412DA" w:rsidRPr="003412DA" w:rsidRDefault="003412DA" w:rsidP="003412DA"/>
    <w:p w:rsidR="00F1034B" w:rsidRPr="00F1034B" w:rsidRDefault="00F1034B" w:rsidP="00F1034B">
      <w:r>
        <w:t>The objective of this project is to develop a machine learning model to detect fraudulent credit card transactions.</w:t>
      </w:r>
      <w:r>
        <w:br/>
        <w:t>It aims to accurately classify transactions as fraud or legitimate.</w:t>
      </w:r>
      <w:r>
        <w:br/>
        <w:t>This helps in reducing financial losses and improving transaction security.</w:t>
      </w:r>
    </w:p>
    <w:p w:rsidR="0027396A" w:rsidRDefault="00A12F65">
      <w:pPr>
        <w:pStyle w:val="Heading1"/>
      </w:pPr>
      <w:r>
        <w:t>T</w:t>
      </w:r>
      <w:r>
        <w:t>ask Overview</w:t>
      </w:r>
    </w:p>
    <w:p w:rsidR="003412DA" w:rsidRPr="003412DA" w:rsidRDefault="003412DA" w:rsidP="003412DA">
      <w:pPr>
        <w:pStyle w:val="NormalWeb"/>
      </w:pPr>
      <w:r>
        <w:t xml:space="preserve">This project involves </w:t>
      </w:r>
      <w:proofErr w:type="spellStart"/>
      <w:r>
        <w:t>analyzing</w:t>
      </w:r>
      <w:proofErr w:type="spellEnd"/>
      <w:r>
        <w:t xml:space="preserve"> credit card transaction data to identify fraudulent activities.</w:t>
      </w:r>
      <w:r>
        <w:br/>
        <w:t>A machine learning model is built to classify transactions as fraud or legitimate.</w:t>
      </w:r>
      <w:r>
        <w:br/>
        <w:t>The system helps improve detection accuracy and prevent financial loss.</w:t>
      </w:r>
    </w:p>
    <w:p w:rsidR="0027396A" w:rsidRDefault="00A12F65">
      <w:pPr>
        <w:pStyle w:val="Heading1"/>
      </w:pPr>
      <w:r>
        <w:lastRenderedPageBreak/>
        <w:t>D</w:t>
      </w:r>
      <w:r>
        <w:t>ata Collection &amp; Preprocessing</w:t>
      </w:r>
    </w:p>
    <w:p w:rsidR="003412DA" w:rsidRPr="003412DA" w:rsidRDefault="003412DA" w:rsidP="003412DA"/>
    <w:p w:rsidR="0027396A" w:rsidRDefault="00A12F65">
      <w:r>
        <w:t>• Dataset collected from Kaggle</w:t>
      </w:r>
    </w:p>
    <w:p w:rsidR="0027396A" w:rsidRDefault="00A12F65">
      <w:r>
        <w:t>• Data cleaned and preprocessed</w:t>
      </w:r>
    </w:p>
    <w:p w:rsidR="0027396A" w:rsidRDefault="00A12F65">
      <w:r>
        <w:t>• Mis</w:t>
      </w:r>
      <w:r>
        <w:t>sing values handled</w:t>
      </w:r>
    </w:p>
    <w:p w:rsidR="0027396A" w:rsidRDefault="00A12F65">
      <w:r>
        <w:t>• Data imbalance handled using SMOTE</w:t>
      </w:r>
    </w:p>
    <w:p w:rsidR="0027396A" w:rsidRDefault="00A12F65">
      <w:pPr>
        <w:pStyle w:val="Heading1"/>
      </w:pPr>
      <w:r>
        <w:t>Data Analysis (EDA)</w:t>
      </w:r>
    </w:p>
    <w:p w:rsidR="0010210F" w:rsidRPr="0010210F" w:rsidRDefault="0010210F" w:rsidP="0010210F"/>
    <w:p w:rsidR="003412DA" w:rsidRDefault="003412DA" w:rsidP="003412DA">
      <w:proofErr w:type="gramStart"/>
      <w:r>
        <w:rPr>
          <w:rFonts w:hAnsi="Symbol"/>
        </w:rPr>
        <w:t></w:t>
      </w:r>
      <w:r>
        <w:t xml:space="preserve">  Analyze</w:t>
      </w:r>
      <w:proofErr w:type="gramEnd"/>
      <w:r>
        <w:t xml:space="preserve"> fraud vs non-fraud transactions </w:t>
      </w:r>
    </w:p>
    <w:p w:rsidR="003412DA" w:rsidRDefault="003412DA" w:rsidP="003412DA">
      <w:r>
        <w:rPr>
          <w:rFonts w:hAnsi="Symbol"/>
        </w:rPr>
        <w:t></w:t>
      </w:r>
      <w:r>
        <w:t xml:space="preserve"> Identify</w:t>
      </w:r>
      <w:r>
        <w:t xml:space="preserve"> patterns and trends in data </w:t>
      </w:r>
    </w:p>
    <w:p w:rsidR="003412DA" w:rsidRDefault="003412DA" w:rsidP="003412DA">
      <w:r>
        <w:rPr>
          <w:rFonts w:hAnsi="Symbol"/>
        </w:rPr>
        <w:t></w:t>
      </w:r>
      <w:r>
        <w:t xml:space="preserve">  Use graphs and charts for visualization </w:t>
      </w:r>
    </w:p>
    <w:p w:rsidR="003412DA" w:rsidRDefault="003412DA" w:rsidP="003412DA">
      <w:r>
        <w:rPr>
          <w:rFonts w:hAnsi="Symbol"/>
        </w:rPr>
        <w:t></w:t>
      </w:r>
      <w:r>
        <w:t xml:space="preserve">  Understand feature relationships using correlation </w:t>
      </w:r>
    </w:p>
    <w:p w:rsidR="003412DA" w:rsidRPr="003412DA" w:rsidRDefault="003412DA" w:rsidP="003412DA">
      <w:r>
        <w:rPr>
          <w:rFonts w:hAnsi="Symbol"/>
        </w:rPr>
        <w:t></w:t>
      </w:r>
      <w:r>
        <w:t xml:space="preserve">  Gain insights to improve model performance</w:t>
      </w:r>
    </w:p>
    <w:p w:rsidR="0027396A" w:rsidRDefault="00A12F65">
      <w:pPr>
        <w:pStyle w:val="Heading1"/>
      </w:pPr>
      <w:r>
        <w:t>Model Development</w:t>
      </w:r>
    </w:p>
    <w:p w:rsidR="003412DA" w:rsidRPr="003412DA" w:rsidRDefault="003412DA" w:rsidP="003412DA"/>
    <w:p w:rsidR="0027396A" w:rsidRDefault="00A12F65">
      <w:r>
        <w:t>• Used Machine Learning models:</w:t>
      </w:r>
    </w:p>
    <w:p w:rsidR="0027396A" w:rsidRDefault="00A12F65">
      <w:r>
        <w:t xml:space="preserve">   - Logist</w:t>
      </w:r>
      <w:r>
        <w:t>ic Regression</w:t>
      </w:r>
    </w:p>
    <w:p w:rsidR="0027396A" w:rsidRDefault="00A12F65">
      <w:r>
        <w:t xml:space="preserve">   - Random Forest (Best Model)</w:t>
      </w:r>
    </w:p>
    <w:p w:rsidR="003412DA" w:rsidRDefault="003412DA">
      <w:r>
        <w:t>•</w:t>
      </w:r>
      <w:r>
        <w:t xml:space="preserve"> </w:t>
      </w:r>
      <w:r>
        <w:t>Split data into training and testing sets</w:t>
      </w:r>
    </w:p>
    <w:p w:rsidR="0027396A" w:rsidRDefault="00A12F65">
      <w:r>
        <w:t>• Evaluated using Accuracy, Precision, Recall, F1-score</w:t>
      </w:r>
    </w:p>
    <w:p w:rsidR="0027396A" w:rsidRDefault="00A12F65">
      <w:r>
        <w:t>• Improved model performance using tuning</w:t>
      </w:r>
    </w:p>
    <w:p w:rsidR="0027396A" w:rsidRDefault="00A12F65">
      <w:pPr>
        <w:pStyle w:val="Heading1"/>
      </w:pPr>
      <w:r>
        <w:t>System Development</w:t>
      </w:r>
    </w:p>
    <w:p w:rsidR="0010210F" w:rsidRPr="0010210F" w:rsidRDefault="0010210F" w:rsidP="0010210F"/>
    <w:p w:rsidR="0027396A" w:rsidRDefault="00A12F65">
      <w:r>
        <w:t>• Backend developed using Flask</w:t>
      </w:r>
    </w:p>
    <w:p w:rsidR="0027396A" w:rsidRDefault="00A12F65">
      <w:r>
        <w:t>• ML model integrated into API</w:t>
      </w:r>
    </w:p>
    <w:p w:rsidR="0027396A" w:rsidRDefault="00A12F65">
      <w:r>
        <w:lastRenderedPageBreak/>
        <w:t>• Prediction system created fo</w:t>
      </w:r>
      <w:r>
        <w:t>r fraud detection</w:t>
      </w:r>
    </w:p>
    <w:p w:rsidR="0027396A" w:rsidRDefault="00A12F65">
      <w:pPr>
        <w:pStyle w:val="Heading1"/>
      </w:pPr>
      <w:r>
        <w:t>Testing &amp; Validation</w:t>
      </w:r>
    </w:p>
    <w:p w:rsidR="003412DA" w:rsidRPr="003412DA" w:rsidRDefault="003412DA" w:rsidP="003412DA"/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Tested model with new data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Reduced false positives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Improved accuracy through validation</w:t>
      </w:r>
    </w:p>
    <w:p w:rsidR="003412DA" w:rsidRPr="003412DA" w:rsidRDefault="003412DA" w:rsidP="00341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Validate results to ensure reliability </w:t>
      </w:r>
    </w:p>
    <w:p w:rsidR="003412DA" w:rsidRDefault="003412DA" w:rsidP="003412DA"/>
    <w:p w:rsidR="0027396A" w:rsidRDefault="00A12F65">
      <w:pPr>
        <w:pStyle w:val="Heading1"/>
      </w:pPr>
      <w:r>
        <w:t>Tools &amp; Technologies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Python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Pandas, NumPy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Scikit-learn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Flask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HTML, CSS (optional)</w:t>
      </w:r>
    </w:p>
    <w:p w:rsidR="0027396A" w:rsidRDefault="00A12F65">
      <w:pPr>
        <w:pStyle w:val="Heading1"/>
      </w:pPr>
      <w:r>
        <w:t>Results</w:t>
      </w:r>
    </w:p>
    <w:p w:rsidR="0010210F" w:rsidRPr="0010210F" w:rsidRDefault="0010210F" w:rsidP="0010210F"/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 xml:space="preserve">Model achieved high </w:t>
      </w:r>
      <w:r w:rsidR="00A12F65">
        <w:t>accuracy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Fraud transactions detected effectively</w:t>
      </w:r>
    </w:p>
    <w:p w:rsidR="0027396A" w:rsidRDefault="003412DA">
      <w:r w:rsidRPr="003412D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12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12F65">
        <w:t>Improved performance using machine learning</w:t>
      </w:r>
    </w:p>
    <w:p w:rsidR="0027396A" w:rsidRDefault="00A12F65">
      <w:pPr>
        <w:pStyle w:val="Heading1"/>
      </w:pPr>
      <w:r>
        <w:t>Conclusion</w:t>
      </w:r>
    </w:p>
    <w:p w:rsidR="0010210F" w:rsidRPr="0010210F" w:rsidRDefault="0010210F" w:rsidP="0010210F">
      <w:bookmarkStart w:id="0" w:name="_GoBack"/>
      <w:bookmarkEnd w:id="0"/>
    </w:p>
    <w:p w:rsidR="0027396A" w:rsidRDefault="003412DA">
      <w:r>
        <w:t>This project shows how machine learning can effectively detect credit card fraud.</w:t>
      </w:r>
      <w:r>
        <w:br/>
        <w:t>The model helps identify fraudulent transactions with good accuracy.</w:t>
      </w:r>
      <w:r>
        <w:br/>
        <w:t>It improves financial security and reduces the risk of fraud.</w:t>
      </w:r>
    </w:p>
    <w:sectPr w:rsidR="00273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972F8"/>
    <w:multiLevelType w:val="hybridMultilevel"/>
    <w:tmpl w:val="104A5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10F"/>
    <w:rsid w:val="0015074B"/>
    <w:rsid w:val="0027396A"/>
    <w:rsid w:val="0029639D"/>
    <w:rsid w:val="00326F90"/>
    <w:rsid w:val="003412DA"/>
    <w:rsid w:val="00A12F65"/>
    <w:rsid w:val="00AA1D8D"/>
    <w:rsid w:val="00B47730"/>
    <w:rsid w:val="00CB0664"/>
    <w:rsid w:val="00F10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2E97C"/>
  <w14:defaultImageDpi w14:val="300"/>
  <w15:docId w15:val="{5CE734F9-6BEB-4BFA-93FE-AD597DF3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1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01DC25-6DD3-4EA2-9B2A-8082D2B1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</cp:lastModifiedBy>
  <cp:revision>2</cp:revision>
  <dcterms:created xsi:type="dcterms:W3CDTF">2013-12-23T23:15:00Z</dcterms:created>
  <dcterms:modified xsi:type="dcterms:W3CDTF">2026-03-24T10:00:00Z</dcterms:modified>
  <cp:category/>
</cp:coreProperties>
</file>