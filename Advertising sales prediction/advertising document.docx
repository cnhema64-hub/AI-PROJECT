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195A" w:rsidRPr="001E195A" w:rsidRDefault="001E195A" w:rsidP="001E195A">
      <w:r w:rsidRPr="001E195A">
        <w:rPr>
          <w:b/>
          <w:sz w:val="24"/>
          <w:szCs w:val="24"/>
        </w:rPr>
        <w:t>Project Title</w:t>
      </w:r>
      <w:r w:rsidRPr="001E195A">
        <w:t xml:space="preserve">: </w:t>
      </w:r>
      <w:r w:rsidR="00F5056A">
        <w:t>Advertising Sales Prediction using Machine Learning</w:t>
      </w:r>
    </w:p>
    <w:p w:rsidR="001E195A" w:rsidRPr="001E195A" w:rsidRDefault="001E195A" w:rsidP="001E195A">
      <w:r w:rsidRPr="001E195A">
        <w:rPr>
          <w:b/>
          <w:sz w:val="24"/>
          <w:szCs w:val="24"/>
        </w:rPr>
        <w:t>Name</w:t>
      </w:r>
      <w:r w:rsidRPr="001E195A">
        <w:t xml:space="preserve">: C.N. Hemalatha </w:t>
      </w:r>
    </w:p>
    <w:p w:rsidR="001E195A" w:rsidRPr="001E195A" w:rsidRDefault="001E195A" w:rsidP="001E195A">
      <w:r w:rsidRPr="001E195A">
        <w:rPr>
          <w:b/>
          <w:sz w:val="24"/>
          <w:szCs w:val="24"/>
        </w:rPr>
        <w:t>Course</w:t>
      </w:r>
      <w:r w:rsidRPr="001E195A">
        <w:t xml:space="preserve"> / </w:t>
      </w:r>
      <w:r w:rsidRPr="001E195A">
        <w:rPr>
          <w:b/>
          <w:sz w:val="24"/>
          <w:szCs w:val="24"/>
        </w:rPr>
        <w:t>Internship</w:t>
      </w:r>
      <w:r w:rsidRPr="001E195A">
        <w:t>: Data Analysis / Machine Learning</w:t>
      </w:r>
    </w:p>
    <w:p w:rsidR="001E195A" w:rsidRPr="001E195A" w:rsidRDefault="001E195A" w:rsidP="001E195A">
      <w:r w:rsidRPr="001E195A">
        <w:t xml:space="preserve"> </w:t>
      </w:r>
      <w:r w:rsidRPr="001E195A">
        <w:rPr>
          <w:b/>
          <w:sz w:val="24"/>
          <w:szCs w:val="24"/>
        </w:rPr>
        <w:t>Company</w:t>
      </w:r>
      <w:r w:rsidRPr="001E195A">
        <w:t xml:space="preserve"> / </w:t>
      </w:r>
      <w:r w:rsidRPr="001E195A">
        <w:rPr>
          <w:b/>
          <w:sz w:val="24"/>
          <w:szCs w:val="24"/>
        </w:rPr>
        <w:t>Institution</w:t>
      </w:r>
      <w:r w:rsidRPr="001E195A">
        <w:rPr>
          <w:b/>
        </w:rPr>
        <w:t xml:space="preserve"> Name</w:t>
      </w:r>
      <w:r w:rsidRPr="001E195A">
        <w:t xml:space="preserve">: Inno Fortune IT Pvt Ltd </w:t>
      </w:r>
    </w:p>
    <w:p w:rsidR="005F61C8" w:rsidRDefault="001E195A" w:rsidP="00F5056A">
      <w:r w:rsidRPr="001E195A">
        <w:rPr>
          <w:b/>
          <w:sz w:val="24"/>
          <w:szCs w:val="24"/>
        </w:rPr>
        <w:t>Date</w:t>
      </w:r>
      <w:r w:rsidR="00F5056A">
        <w:t>: March 2026</w:t>
      </w:r>
    </w:p>
    <w:p w:rsidR="00F5056A" w:rsidRDefault="00F5056A" w:rsidP="00F5056A">
      <w:pPr>
        <w:pStyle w:val="Heading1"/>
      </w:pPr>
      <w:r>
        <w:t xml:space="preserve">1.Introduction </w:t>
      </w:r>
    </w:p>
    <w:p w:rsidR="00F5056A" w:rsidRPr="00F5056A" w:rsidRDefault="00F5056A" w:rsidP="00F5056A">
      <w:pPr>
        <w:jc w:val="both"/>
      </w:pPr>
      <w:r>
        <w:t xml:space="preserve"> </w:t>
      </w:r>
      <w:r>
        <w:t>Advertising plays an important role in increasing product sales. Companies invest in different advertising platforms such as TV, Radio, and Newspaper to promote their products. The objective of this project is to analyze advertising data and predict product sales using machine learning techniques. Linear Regression is used to build the prediction model. The dataset contains advertising budgets and corresponding sales values. The model helps understand how advertising spending affects sales.</w:t>
      </w:r>
    </w:p>
    <w:p w:rsidR="005F61C8" w:rsidRDefault="00700AEE">
      <w:pPr>
        <w:pStyle w:val="Heading1"/>
      </w:pPr>
      <w:r>
        <w:t>2. Objective</w:t>
      </w:r>
    </w:p>
    <w:p w:rsidR="00F5056A" w:rsidRPr="00F5056A" w:rsidRDefault="00F5056A" w:rsidP="00F5056A">
      <w:r>
        <w:t>The main objective of this project is to predict product sales based on advertising spending using machine learning techniques.</w:t>
      </w:r>
    </w:p>
    <w:p w:rsidR="005F61C8" w:rsidRDefault="00700AEE">
      <w:pPr>
        <w:pStyle w:val="Heading1"/>
      </w:pPr>
      <w:r>
        <w:t>3. Problem Statement</w:t>
      </w:r>
    </w:p>
    <w:p w:rsidR="00F5056A" w:rsidRPr="00F5056A" w:rsidRDefault="00F5056A" w:rsidP="00F5056A">
      <w:r>
        <w:t xml:space="preserve">This project aims to predict product sales based on advertising budgets spent on TV, Radio, and Newspaper using the </w:t>
      </w:r>
      <w:r>
        <w:rPr>
          <w:rStyle w:val="whitespace-normal"/>
        </w:rPr>
        <w:t>Linear Regression</w:t>
      </w:r>
      <w:r>
        <w:t xml:space="preserve"> machine learning technique.</w:t>
      </w:r>
    </w:p>
    <w:p w:rsidR="005F61C8" w:rsidRDefault="00700AEE">
      <w:pPr>
        <w:pStyle w:val="Heading1"/>
      </w:pPr>
      <w:r>
        <w:t>4. Dataset Features</w:t>
      </w:r>
    </w:p>
    <w:p w:rsidR="00F5056A" w:rsidRPr="00F5056A" w:rsidRDefault="00F5056A" w:rsidP="00F5056A">
      <w:r>
        <w:t>The dataset contains information about advertising budgets and product sales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1"/>
        <w:gridCol w:w="3098"/>
      </w:tblGrid>
      <w:tr w:rsidR="00834E50" w:rsidRPr="00834E50" w:rsidTr="00834E50">
        <w:trPr>
          <w:tblHeader/>
          <w:tblCellSpacing w:w="15" w:type="dxa"/>
        </w:trPr>
        <w:tc>
          <w:tcPr>
            <w:tcW w:w="3686" w:type="dxa"/>
            <w:vAlign w:val="center"/>
            <w:hideMark/>
          </w:tcPr>
          <w:p w:rsidR="00834E50" w:rsidRPr="00834E50" w:rsidRDefault="00553BA8" w:rsidP="00834E50">
            <w:pPr>
              <w:spacing w:after="0" w:line="24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Colum name</w:t>
            </w:r>
          </w:p>
        </w:tc>
        <w:tc>
          <w:tcPr>
            <w:tcW w:w="3053" w:type="dxa"/>
            <w:vAlign w:val="center"/>
            <w:hideMark/>
          </w:tcPr>
          <w:p w:rsidR="00834E50" w:rsidRPr="00834E50" w:rsidRDefault="00834E50" w:rsidP="00834E50">
            <w:pPr>
              <w:spacing w:after="0" w:line="240" w:lineRule="auto"/>
              <w:jc w:val="center"/>
              <w:rPr>
                <w:rFonts w:ascii="Times New Roman" w:eastAsia="Times New Roman" w:hAnsi="Times New Roman" w:cs="Times New Roman"/>
                <w:b/>
                <w:bCs/>
                <w:sz w:val="24"/>
                <w:szCs w:val="24"/>
                <w:lang w:val="en-IN" w:eastAsia="en-IN"/>
              </w:rPr>
            </w:pPr>
            <w:r w:rsidRPr="00834E50">
              <w:rPr>
                <w:rFonts w:ascii="Times New Roman" w:eastAsia="Times New Roman" w:hAnsi="Times New Roman" w:cs="Times New Roman"/>
                <w:b/>
                <w:bCs/>
                <w:sz w:val="24"/>
                <w:szCs w:val="24"/>
                <w:lang w:val="en-IN" w:eastAsia="en-IN"/>
              </w:rPr>
              <w:t>Description</w:t>
            </w:r>
          </w:p>
        </w:tc>
      </w:tr>
      <w:tr w:rsidR="00F5056A" w:rsidRPr="00F5056A" w:rsidTr="00F5056A">
        <w:trPr>
          <w:tblHeader/>
          <w:tblCellSpacing w:w="15" w:type="dxa"/>
        </w:trPr>
        <w:tc>
          <w:tcPr>
            <w:tcW w:w="3686" w:type="dxa"/>
            <w:vAlign w:val="center"/>
            <w:hideMark/>
          </w:tcPr>
          <w:p w:rsidR="00F5056A" w:rsidRPr="00F5056A" w:rsidRDefault="00F5056A" w:rsidP="00F5056A">
            <w:pPr>
              <w:spacing w:after="0" w:line="240" w:lineRule="auto"/>
              <w:rPr>
                <w:rFonts w:ascii="Times New Roman" w:eastAsia="Times New Roman" w:hAnsi="Times New Roman" w:cs="Times New Roman"/>
                <w:b/>
                <w:bCs/>
                <w:sz w:val="24"/>
                <w:szCs w:val="24"/>
                <w:lang w:val="en-IN" w:eastAsia="en-IN"/>
              </w:rPr>
            </w:pPr>
          </w:p>
        </w:tc>
        <w:tc>
          <w:tcPr>
            <w:tcW w:w="3053" w:type="dxa"/>
            <w:vAlign w:val="center"/>
            <w:hideMark/>
          </w:tcPr>
          <w:p w:rsidR="00F5056A" w:rsidRPr="00F5056A" w:rsidRDefault="00F5056A" w:rsidP="00F5056A">
            <w:pPr>
              <w:spacing w:after="0" w:line="240" w:lineRule="auto"/>
              <w:jc w:val="center"/>
              <w:rPr>
                <w:rFonts w:ascii="Times New Roman" w:eastAsia="Times New Roman" w:hAnsi="Times New Roman" w:cs="Times New Roman"/>
                <w:b/>
                <w:bCs/>
                <w:sz w:val="24"/>
                <w:szCs w:val="24"/>
                <w:lang w:val="en-IN" w:eastAsia="en-IN"/>
              </w:rPr>
            </w:pPr>
          </w:p>
        </w:tc>
      </w:tr>
      <w:tr w:rsidR="00F5056A" w:rsidRPr="00F5056A" w:rsidTr="00F5056A">
        <w:trPr>
          <w:tblHeader/>
          <w:tblCellSpacing w:w="15" w:type="dxa"/>
        </w:trPr>
        <w:tc>
          <w:tcPr>
            <w:tcW w:w="3686" w:type="dxa"/>
            <w:vAlign w:val="center"/>
            <w:hideMark/>
          </w:tcPr>
          <w:p w:rsidR="00F5056A" w:rsidRPr="00F5056A" w:rsidRDefault="00F5056A" w:rsidP="00F5056A">
            <w:pPr>
              <w:spacing w:after="0" w:line="240" w:lineRule="auto"/>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TV</w:t>
            </w:r>
          </w:p>
        </w:tc>
        <w:tc>
          <w:tcPr>
            <w:tcW w:w="3053" w:type="dxa"/>
            <w:vAlign w:val="center"/>
            <w:hideMark/>
          </w:tcPr>
          <w:p w:rsidR="00F5056A" w:rsidRPr="00F5056A" w:rsidRDefault="00F5056A" w:rsidP="00F5056A">
            <w:pPr>
              <w:spacing w:after="0" w:line="240" w:lineRule="auto"/>
              <w:jc w:val="center"/>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 xml:space="preserve">Advertising budget spent on </w:t>
            </w:r>
            <w:r>
              <w:rPr>
                <w:rFonts w:ascii="Times New Roman" w:eastAsia="Times New Roman" w:hAnsi="Times New Roman" w:cs="Times New Roman"/>
                <w:bCs/>
                <w:sz w:val="24"/>
                <w:szCs w:val="24"/>
                <w:lang w:val="en-IN" w:eastAsia="en-IN"/>
              </w:rPr>
              <w:t xml:space="preserve"> </w:t>
            </w:r>
            <w:r w:rsidRPr="00F5056A">
              <w:rPr>
                <w:rFonts w:ascii="Times New Roman" w:eastAsia="Times New Roman" w:hAnsi="Times New Roman" w:cs="Times New Roman"/>
                <w:bCs/>
                <w:sz w:val="24"/>
                <w:szCs w:val="24"/>
                <w:lang w:val="en-IN" w:eastAsia="en-IN"/>
              </w:rPr>
              <w:t>TV</w:t>
            </w:r>
          </w:p>
        </w:tc>
      </w:tr>
      <w:tr w:rsidR="00F5056A" w:rsidRPr="00F5056A" w:rsidTr="00F5056A">
        <w:trPr>
          <w:tblHeader/>
          <w:tblCellSpacing w:w="15" w:type="dxa"/>
        </w:trPr>
        <w:tc>
          <w:tcPr>
            <w:tcW w:w="3686" w:type="dxa"/>
            <w:vAlign w:val="center"/>
            <w:hideMark/>
          </w:tcPr>
          <w:p w:rsidR="00F5056A" w:rsidRPr="00F5056A" w:rsidRDefault="00F5056A" w:rsidP="00F5056A">
            <w:pPr>
              <w:spacing w:after="0" w:line="240" w:lineRule="auto"/>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Radio</w:t>
            </w:r>
          </w:p>
        </w:tc>
        <w:tc>
          <w:tcPr>
            <w:tcW w:w="3053" w:type="dxa"/>
            <w:vAlign w:val="center"/>
            <w:hideMark/>
          </w:tcPr>
          <w:p w:rsidR="00F5056A" w:rsidRPr="00F5056A" w:rsidRDefault="00F5056A" w:rsidP="00F5056A">
            <w:pPr>
              <w:spacing w:after="0" w:line="240" w:lineRule="auto"/>
              <w:jc w:val="center"/>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Advertising budget spent on Radio</w:t>
            </w:r>
          </w:p>
        </w:tc>
      </w:tr>
      <w:tr w:rsidR="00F5056A" w:rsidRPr="00F5056A" w:rsidTr="00F5056A">
        <w:trPr>
          <w:tblHeader/>
          <w:tblCellSpacing w:w="15" w:type="dxa"/>
        </w:trPr>
        <w:tc>
          <w:tcPr>
            <w:tcW w:w="3686" w:type="dxa"/>
            <w:vAlign w:val="center"/>
            <w:hideMark/>
          </w:tcPr>
          <w:p w:rsidR="00F5056A" w:rsidRPr="00F5056A" w:rsidRDefault="00F5056A" w:rsidP="00F5056A">
            <w:pPr>
              <w:spacing w:after="0" w:line="240" w:lineRule="auto"/>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Newspaper</w:t>
            </w:r>
          </w:p>
        </w:tc>
        <w:tc>
          <w:tcPr>
            <w:tcW w:w="3053" w:type="dxa"/>
            <w:vAlign w:val="center"/>
            <w:hideMark/>
          </w:tcPr>
          <w:p w:rsidR="00F5056A" w:rsidRPr="00F5056A" w:rsidRDefault="00F5056A" w:rsidP="00F5056A">
            <w:pPr>
              <w:spacing w:after="0" w:line="240" w:lineRule="auto"/>
              <w:jc w:val="center"/>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Advertising budget spent on Newspaper</w:t>
            </w:r>
          </w:p>
        </w:tc>
      </w:tr>
      <w:tr w:rsidR="00F5056A" w:rsidRPr="00F5056A" w:rsidTr="00F5056A">
        <w:trPr>
          <w:tblHeader/>
          <w:tblCellSpacing w:w="15" w:type="dxa"/>
        </w:trPr>
        <w:tc>
          <w:tcPr>
            <w:tcW w:w="3686" w:type="dxa"/>
            <w:vAlign w:val="center"/>
            <w:hideMark/>
          </w:tcPr>
          <w:p w:rsidR="00F5056A" w:rsidRPr="00F5056A" w:rsidRDefault="00F5056A" w:rsidP="00F5056A">
            <w:pPr>
              <w:spacing w:after="0" w:line="240" w:lineRule="auto"/>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Sales</w:t>
            </w:r>
          </w:p>
        </w:tc>
        <w:tc>
          <w:tcPr>
            <w:tcW w:w="3053" w:type="dxa"/>
            <w:vAlign w:val="center"/>
            <w:hideMark/>
          </w:tcPr>
          <w:p w:rsidR="00F5056A" w:rsidRPr="00F5056A" w:rsidRDefault="00F5056A" w:rsidP="00F5056A">
            <w:pPr>
              <w:spacing w:after="0" w:line="240" w:lineRule="auto"/>
              <w:jc w:val="center"/>
              <w:rPr>
                <w:rFonts w:ascii="Times New Roman" w:eastAsia="Times New Roman" w:hAnsi="Times New Roman" w:cs="Times New Roman"/>
                <w:bCs/>
                <w:sz w:val="24"/>
                <w:szCs w:val="24"/>
                <w:lang w:val="en-IN" w:eastAsia="en-IN"/>
              </w:rPr>
            </w:pPr>
            <w:r w:rsidRPr="00F5056A">
              <w:rPr>
                <w:rFonts w:ascii="Times New Roman" w:eastAsia="Times New Roman" w:hAnsi="Times New Roman" w:cs="Times New Roman"/>
                <w:bCs/>
                <w:sz w:val="24"/>
                <w:szCs w:val="24"/>
                <w:lang w:val="en-IN" w:eastAsia="en-IN"/>
              </w:rPr>
              <w:t>Product sales (Target variable)</w:t>
            </w:r>
          </w:p>
        </w:tc>
      </w:tr>
    </w:tbl>
    <w:p w:rsidR="00834E50" w:rsidRPr="00834E50" w:rsidRDefault="00834E50" w:rsidP="00834E50">
      <w:bookmarkStart w:id="0" w:name="_GoBack"/>
      <w:bookmarkEnd w:id="0"/>
    </w:p>
    <w:p w:rsidR="005F61C8" w:rsidRDefault="00834E50">
      <w:pPr>
        <w:pStyle w:val="Heading1"/>
      </w:pPr>
      <w:r>
        <w:lastRenderedPageBreak/>
        <w:t>5.</w:t>
      </w:r>
      <w:r w:rsidR="00700AEE">
        <w:t>Tools and Technologies</w:t>
      </w:r>
    </w:p>
    <w:p w:rsidR="005F61C8" w:rsidRDefault="00700AEE">
      <w:pPr>
        <w:pStyle w:val="ListBullet"/>
      </w:pPr>
      <w:r>
        <w:t>Python</w:t>
      </w:r>
    </w:p>
    <w:p w:rsidR="005F61C8" w:rsidRDefault="00700AEE">
      <w:pPr>
        <w:pStyle w:val="ListBullet"/>
      </w:pPr>
      <w:r>
        <w:t>Pandas</w:t>
      </w:r>
    </w:p>
    <w:p w:rsidR="005F61C8" w:rsidRDefault="00700AEE">
      <w:pPr>
        <w:pStyle w:val="ListBullet"/>
      </w:pPr>
      <w:r>
        <w:t>NumPy</w:t>
      </w:r>
    </w:p>
    <w:p w:rsidR="005F61C8" w:rsidRDefault="00700AEE">
      <w:pPr>
        <w:pStyle w:val="ListBullet"/>
      </w:pPr>
      <w:proofErr w:type="spellStart"/>
      <w:r>
        <w:t>Scikit</w:t>
      </w:r>
      <w:proofErr w:type="spellEnd"/>
      <w:r>
        <w:t>-learn</w:t>
      </w:r>
    </w:p>
    <w:p w:rsidR="005F61C8" w:rsidRDefault="00700AEE">
      <w:pPr>
        <w:pStyle w:val="ListBullet"/>
      </w:pPr>
      <w:r>
        <w:t>Matplotlib</w:t>
      </w:r>
    </w:p>
    <w:p w:rsidR="005F61C8" w:rsidRDefault="00700AEE">
      <w:pPr>
        <w:pStyle w:val="ListBullet"/>
      </w:pPr>
      <w:r>
        <w:t>Seaborn</w:t>
      </w:r>
    </w:p>
    <w:p w:rsidR="0045437B" w:rsidRDefault="00700AEE" w:rsidP="0045437B">
      <w:pPr>
        <w:pStyle w:val="ListBullet"/>
      </w:pPr>
      <w:r>
        <w:t>Jupyter Notebook / VS Code</w:t>
      </w:r>
    </w:p>
    <w:p w:rsidR="0045437B" w:rsidRDefault="0045437B" w:rsidP="0045437B">
      <w:pPr>
        <w:pStyle w:val="Heading1"/>
      </w:pPr>
      <w:r>
        <w:t>6. Project Workflow</w:t>
      </w:r>
    </w:p>
    <w:p w:rsidR="0045437B" w:rsidRDefault="0045437B" w:rsidP="0045437B">
      <w:pPr>
        <w:pStyle w:val="ListNumber"/>
      </w:pPr>
      <w:r>
        <w:t>Import required libraries</w:t>
      </w:r>
    </w:p>
    <w:p w:rsidR="0045437B" w:rsidRDefault="0045437B" w:rsidP="0045437B">
      <w:pPr>
        <w:pStyle w:val="ListNumber"/>
      </w:pPr>
      <w:r>
        <w:t>Load the salary dataset</w:t>
      </w:r>
    </w:p>
    <w:p w:rsidR="0045437B" w:rsidRDefault="0045437B" w:rsidP="0045437B">
      <w:pPr>
        <w:pStyle w:val="ListNumber"/>
      </w:pPr>
      <w:r>
        <w:t>Data preprocessing</w:t>
      </w:r>
    </w:p>
    <w:p w:rsidR="0045437B" w:rsidRDefault="0045437B" w:rsidP="0045437B">
      <w:pPr>
        <w:pStyle w:val="ListNumber"/>
      </w:pPr>
      <w:r>
        <w:t>Handle missing values</w:t>
      </w:r>
    </w:p>
    <w:p w:rsidR="0045437B" w:rsidRDefault="0045437B" w:rsidP="0045437B">
      <w:pPr>
        <w:pStyle w:val="ListNumber"/>
      </w:pPr>
      <w:r>
        <w:t xml:space="preserve">Check duplicate records </w:t>
      </w:r>
    </w:p>
    <w:p w:rsidR="0045437B" w:rsidRDefault="0045437B" w:rsidP="0045437B">
      <w:pPr>
        <w:pStyle w:val="ListNumber"/>
      </w:pPr>
      <w:r>
        <w:t xml:space="preserve">Clean education level column </w:t>
      </w:r>
    </w:p>
    <w:p w:rsidR="0045437B" w:rsidRDefault="0045437B" w:rsidP="0045437B">
      <w:pPr>
        <w:pStyle w:val="ListNumber"/>
      </w:pPr>
      <w:r>
        <w:t>Perform exploratory data analysis</w:t>
      </w:r>
    </w:p>
    <w:p w:rsidR="0045437B" w:rsidRDefault="0045437B" w:rsidP="0045437B">
      <w:pPr>
        <w:pStyle w:val="ListNumber"/>
      </w:pPr>
      <w:r>
        <w:t>Create visualizations</w:t>
      </w:r>
    </w:p>
    <w:p w:rsidR="0045437B" w:rsidRDefault="0045437B" w:rsidP="0045437B">
      <w:pPr>
        <w:pStyle w:val="ListNumber"/>
      </w:pPr>
      <w:r>
        <w:t>Split dataset into training and testing data</w:t>
      </w:r>
    </w:p>
    <w:p w:rsidR="0045437B" w:rsidRDefault="0045437B" w:rsidP="0045437B">
      <w:pPr>
        <w:pStyle w:val="ListNumber"/>
      </w:pPr>
      <w:r>
        <w:t>Train the Linear Regression model</w:t>
      </w:r>
    </w:p>
    <w:p w:rsidR="0045437B" w:rsidRDefault="0045437B" w:rsidP="0045437B">
      <w:pPr>
        <w:pStyle w:val="ListNumber"/>
      </w:pPr>
      <w:r>
        <w:t>Predict salary</w:t>
      </w:r>
    </w:p>
    <w:p w:rsidR="0045437B" w:rsidRDefault="0045437B" w:rsidP="0045437B">
      <w:pPr>
        <w:pStyle w:val="ListNumber"/>
      </w:pPr>
      <w:r>
        <w:t>Evaluate model performance</w:t>
      </w:r>
    </w:p>
    <w:p w:rsidR="0045437B" w:rsidRDefault="0045437B" w:rsidP="0045437B">
      <w:pPr>
        <w:pStyle w:val="ListBullet"/>
        <w:numPr>
          <w:ilvl w:val="0"/>
          <w:numId w:val="0"/>
        </w:numPr>
        <w:ind w:left="360"/>
      </w:pPr>
    </w:p>
    <w:p w:rsidR="0045437B" w:rsidRDefault="0045437B" w:rsidP="0045437B">
      <w:pPr>
        <w:pStyle w:val="ListBullet"/>
        <w:numPr>
          <w:ilvl w:val="0"/>
          <w:numId w:val="0"/>
        </w:numPr>
        <w:ind w:left="360"/>
      </w:pPr>
    </w:p>
    <w:p w:rsidR="00F5056A" w:rsidRDefault="00F5056A" w:rsidP="00F5056A">
      <w:pPr>
        <w:pStyle w:val="Heading1"/>
      </w:pPr>
      <w:r>
        <w:t>7. Data Preprocessing</w:t>
      </w:r>
    </w:p>
    <w:p w:rsidR="00F5056A" w:rsidRDefault="00F5056A" w:rsidP="0045437B">
      <w:r w:rsidRPr="0045437B">
        <w:t>In this step, the dataset is loaded and examined. Functions like</w:t>
      </w:r>
      <w:r>
        <w:t xml:space="preserve"> </w:t>
      </w:r>
      <w:r w:rsidR="0045437B">
        <w:rPr>
          <w:rStyle w:val="HTMLCode"/>
          <w:rFonts w:eastAsiaTheme="minorEastAsia"/>
        </w:rPr>
        <w:t>head(),info()</w:t>
      </w:r>
      <w:r>
        <w:t xml:space="preserve"> and </w:t>
      </w:r>
      <w:r>
        <w:rPr>
          <w:rStyle w:val="HTMLCode"/>
          <w:rFonts w:eastAsiaTheme="minorEastAsia"/>
        </w:rPr>
        <w:t>describe()</w:t>
      </w:r>
      <w:r>
        <w:t xml:space="preserve"> are used to understand the structure of the dataset. Missing values are also checked using </w:t>
      </w:r>
      <w:proofErr w:type="gramStart"/>
      <w:r>
        <w:rPr>
          <w:rStyle w:val="HTMLCode"/>
          <w:rFonts w:eastAsiaTheme="minorEastAsia"/>
        </w:rPr>
        <w:t>isnull(</w:t>
      </w:r>
      <w:proofErr w:type="gramEnd"/>
      <w:r>
        <w:rPr>
          <w:rStyle w:val="HTMLCode"/>
          <w:rFonts w:eastAsiaTheme="minorEastAsia"/>
        </w:rPr>
        <w:t>)</w:t>
      </w:r>
      <w:r>
        <w:t>.</w:t>
      </w:r>
    </w:p>
    <w:p w:rsidR="0045437B" w:rsidRDefault="0045437B" w:rsidP="0045437B">
      <w:pPr>
        <w:pStyle w:val="Heading1"/>
      </w:pPr>
      <w:r>
        <w:t>8. Exploratory Data Analysis</w:t>
      </w:r>
    </w:p>
    <w:p w:rsidR="0045437B" w:rsidRDefault="0045437B" w:rsidP="0045437B">
      <w:r>
        <w:t xml:space="preserve">Data visualization </w:t>
      </w:r>
      <w:r w:rsidRPr="0045437B">
        <w:t>techniques</w:t>
      </w:r>
      <w:r>
        <w:t xml:space="preserve"> are used to understand the relationships between variables. Pairplot and heatmap are used to analyze the correlation between advertising budgets and sales.</w:t>
      </w:r>
    </w:p>
    <w:p w:rsidR="0045437B" w:rsidRDefault="0045437B" w:rsidP="0045437B">
      <w:pPr>
        <w:pStyle w:val="Heading1"/>
      </w:pPr>
      <w:r>
        <w:lastRenderedPageBreak/>
        <w:t>9</w:t>
      </w:r>
      <w:r>
        <w:t>. Model Building</w:t>
      </w:r>
    </w:p>
    <w:p w:rsidR="0045437B" w:rsidRDefault="0045437B" w:rsidP="0045437B">
      <w:pPr>
        <w:pStyle w:val="NormalWeb"/>
      </w:pPr>
      <w:r>
        <w:t>Linear Regression algorithm is used to build the prediction model. The dataset is divided into training and testing sets using the train_test_split function.</w:t>
      </w:r>
    </w:p>
    <w:p w:rsidR="0045437B" w:rsidRDefault="0045437B" w:rsidP="0045437B">
      <w:pPr>
        <w:pStyle w:val="Heading1"/>
      </w:pPr>
      <w:r>
        <w:t>10. Model Evaluation</w:t>
      </w:r>
    </w:p>
    <w:p w:rsidR="0045437B" w:rsidRDefault="0045437B" w:rsidP="00553BA8">
      <w:pPr>
        <w:pStyle w:val="NormalWeb"/>
      </w:pPr>
      <w:r>
        <w:t>The trained model predicts sales values for the testing dataset. Mean Squared Error (MSE) is used to evaluate the performance of the model.</w:t>
      </w:r>
    </w:p>
    <w:p w:rsidR="005F61C8" w:rsidRDefault="00553BA8">
      <w:pPr>
        <w:pStyle w:val="Heading1"/>
      </w:pPr>
      <w:r>
        <w:t>11</w:t>
      </w:r>
      <w:r w:rsidR="00700AEE">
        <w:t>. Project Workflow</w:t>
      </w:r>
    </w:p>
    <w:p w:rsidR="005F61C8" w:rsidRDefault="00700AEE">
      <w:pPr>
        <w:pStyle w:val="ListNumber"/>
      </w:pPr>
      <w:r>
        <w:t>Import required libraries</w:t>
      </w:r>
    </w:p>
    <w:p w:rsidR="005F61C8" w:rsidRDefault="00834E50">
      <w:pPr>
        <w:pStyle w:val="ListNumber"/>
      </w:pPr>
      <w:r>
        <w:t>Load the salary</w:t>
      </w:r>
      <w:r w:rsidR="00700AEE">
        <w:t xml:space="preserve"> dataset</w:t>
      </w:r>
    </w:p>
    <w:p w:rsidR="005F61C8" w:rsidRDefault="00700AEE">
      <w:pPr>
        <w:pStyle w:val="ListNumber"/>
      </w:pPr>
      <w:r>
        <w:t>Data preprocessing</w:t>
      </w:r>
    </w:p>
    <w:p w:rsidR="005F61C8" w:rsidRDefault="00700AEE">
      <w:pPr>
        <w:pStyle w:val="ListNumber"/>
      </w:pPr>
      <w:r>
        <w:t>Handle missing values</w:t>
      </w:r>
    </w:p>
    <w:p w:rsidR="00834E50" w:rsidRDefault="00834E50">
      <w:pPr>
        <w:pStyle w:val="ListNumber"/>
      </w:pPr>
      <w:r>
        <w:t xml:space="preserve">Check duplicate records </w:t>
      </w:r>
    </w:p>
    <w:p w:rsidR="00834E50" w:rsidRDefault="00834E50" w:rsidP="00834E50">
      <w:pPr>
        <w:pStyle w:val="ListNumber"/>
      </w:pPr>
      <w:r>
        <w:t xml:space="preserve">Clean education level column </w:t>
      </w:r>
    </w:p>
    <w:p w:rsidR="005F61C8" w:rsidRDefault="00700AEE">
      <w:pPr>
        <w:pStyle w:val="ListNumber"/>
      </w:pPr>
      <w:r>
        <w:t>Perform exploratory data analysis</w:t>
      </w:r>
    </w:p>
    <w:p w:rsidR="00834E50" w:rsidRDefault="00834E50" w:rsidP="00834E50">
      <w:pPr>
        <w:pStyle w:val="ListNumber"/>
      </w:pPr>
      <w:r>
        <w:t>Create visualizations</w:t>
      </w:r>
    </w:p>
    <w:p w:rsidR="005F61C8" w:rsidRDefault="00700AEE">
      <w:pPr>
        <w:pStyle w:val="ListNumber"/>
      </w:pPr>
      <w:r>
        <w:t>Split dataset into training and testing data</w:t>
      </w:r>
    </w:p>
    <w:p w:rsidR="005F61C8" w:rsidRDefault="00700AEE">
      <w:pPr>
        <w:pStyle w:val="ListNumber"/>
      </w:pPr>
      <w:r>
        <w:t>Train the Linear Regression model</w:t>
      </w:r>
    </w:p>
    <w:p w:rsidR="005F61C8" w:rsidRDefault="00700AEE">
      <w:pPr>
        <w:pStyle w:val="ListNumber"/>
      </w:pPr>
      <w:r>
        <w:t xml:space="preserve">Predict </w:t>
      </w:r>
      <w:r w:rsidR="00834E50">
        <w:t>salary</w:t>
      </w:r>
    </w:p>
    <w:p w:rsidR="005F61C8" w:rsidRDefault="00700AEE">
      <w:pPr>
        <w:pStyle w:val="ListNumber"/>
      </w:pPr>
      <w:r>
        <w:t>Evaluate model performance</w:t>
      </w:r>
    </w:p>
    <w:p w:rsidR="00553BA8" w:rsidRDefault="00553BA8" w:rsidP="00553BA8">
      <w:pPr>
        <w:pStyle w:val="Heading1"/>
      </w:pPr>
      <w:r>
        <w:t>12</w:t>
      </w:r>
      <w:r>
        <w:t xml:space="preserve">. Machine Learning Algorithm </w:t>
      </w:r>
    </w:p>
    <w:p w:rsidR="00553BA8" w:rsidRPr="00553BA8" w:rsidRDefault="00553BA8" w:rsidP="00553BA8">
      <w:pPr>
        <w:pStyle w:val="ListBullet"/>
        <w:numPr>
          <w:ilvl w:val="0"/>
          <w:numId w:val="0"/>
        </w:numPr>
        <w:ind w:left="360" w:hanging="360"/>
        <w:rPr>
          <w:color w:val="FFC000"/>
          <w:sz w:val="28"/>
          <w:szCs w:val="28"/>
        </w:rPr>
      </w:pPr>
      <w:r w:rsidRPr="00553BA8">
        <w:rPr>
          <w:color w:val="FFC000"/>
          <w:sz w:val="28"/>
          <w:szCs w:val="28"/>
        </w:rPr>
        <w:t xml:space="preserve">Algorithms used: </w:t>
      </w:r>
    </w:p>
    <w:p w:rsidR="001E195A" w:rsidRDefault="00553BA8" w:rsidP="001E195A">
      <w:pPr>
        <w:pStyle w:val="ListBullet"/>
        <w:numPr>
          <w:ilvl w:val="0"/>
          <w:numId w:val="0"/>
        </w:numPr>
        <w:ind w:left="360"/>
      </w:pPr>
      <w:r w:rsidRPr="00553BA8">
        <w:rPr>
          <w:color w:val="7030A0"/>
        </w:rPr>
        <w:t>●</w:t>
      </w:r>
      <w:r>
        <w:t xml:space="preserve"> Polynomial Regression</w:t>
      </w:r>
    </w:p>
    <w:p w:rsidR="00834E50" w:rsidRPr="001E195A" w:rsidRDefault="00553BA8" w:rsidP="00834E50">
      <w:pPr>
        <w:pStyle w:val="Heading1"/>
      </w:pPr>
      <w:r>
        <w:t>13</w:t>
      </w:r>
      <w:r w:rsidR="00700AEE">
        <w:t>. Expected Output</w:t>
      </w:r>
      <w:r w:rsidR="00700AEE">
        <w:br/>
      </w:r>
      <w:r w:rsidR="00834E50" w:rsidRPr="00834E50">
        <w:rPr>
          <w:color w:val="FFC000"/>
        </w:rPr>
        <w:t>Example</w:t>
      </w:r>
      <w:r>
        <w:rPr>
          <w:color w:val="FFC000"/>
        </w:rPr>
        <w:t xml:space="preserve"> </w:t>
      </w:r>
      <w:r w:rsidRPr="00553BA8">
        <w:rPr>
          <w:color w:val="FFC000"/>
        </w:rPr>
        <w:t>prediction</w:t>
      </w:r>
      <w:r w:rsidR="00834E50" w:rsidRPr="00834E50">
        <w:rPr>
          <w:color w:val="FFC000"/>
        </w:rPr>
        <w:t>:</w:t>
      </w:r>
    </w:p>
    <w:p w:rsidR="00553BA8" w:rsidRDefault="00553BA8" w:rsidP="00553BA8">
      <w:pPr>
        <w:spacing w:after="0"/>
      </w:pPr>
      <w:r w:rsidRPr="00553BA8">
        <w:rPr>
          <w:color w:val="00B0F0"/>
        </w:rPr>
        <w:t xml:space="preserve"> </w:t>
      </w:r>
      <w:r w:rsidR="0045437B" w:rsidRPr="00553BA8">
        <w:rPr>
          <w:color w:val="00B0F0"/>
        </w:rPr>
        <w:t xml:space="preserve"> TV Ads </w:t>
      </w:r>
      <w:r w:rsidRPr="00553BA8">
        <w:rPr>
          <w:color w:val="00B0F0"/>
        </w:rPr>
        <w:t xml:space="preserve">            </w:t>
      </w:r>
      <w:r w:rsidRPr="00553BA8">
        <w:rPr>
          <w:color w:val="00B0F0"/>
        </w:rPr>
        <w:t>Radio</w:t>
      </w:r>
      <w:r>
        <w:t xml:space="preserve"> </w:t>
      </w:r>
      <w:r w:rsidRPr="00553BA8">
        <w:rPr>
          <w:color w:val="00B0F0"/>
        </w:rPr>
        <w:t>Ads</w:t>
      </w:r>
      <w:r>
        <w:t xml:space="preserve">              </w:t>
      </w:r>
      <w:r w:rsidRPr="00553BA8">
        <w:rPr>
          <w:color w:val="00B0F0"/>
        </w:rPr>
        <w:t>Newspaper</w:t>
      </w:r>
      <w:r>
        <w:t xml:space="preserve"> </w:t>
      </w:r>
      <w:r w:rsidRPr="00553BA8">
        <w:rPr>
          <w:color w:val="00B0F0"/>
        </w:rPr>
        <w:t>Ads</w:t>
      </w:r>
      <w:r>
        <w:t xml:space="preserve">           </w:t>
      </w:r>
      <w:r w:rsidRPr="00553BA8">
        <w:rPr>
          <w:color w:val="00B0F0"/>
        </w:rPr>
        <w:t>Predicted Sales</w:t>
      </w:r>
    </w:p>
    <w:p w:rsidR="001E195A" w:rsidRDefault="00553BA8" w:rsidP="00834E50">
      <w:pPr>
        <w:spacing w:after="0"/>
      </w:pPr>
      <w:r>
        <w:t xml:space="preserve">    </w:t>
      </w:r>
      <w:r w:rsidR="0045437B">
        <w:t xml:space="preserve">230 </w:t>
      </w:r>
      <w:r>
        <w:t xml:space="preserve">                        </w:t>
      </w:r>
      <w:r w:rsidR="0045437B">
        <w:t xml:space="preserve">37 </w:t>
      </w:r>
      <w:r>
        <w:t xml:space="preserve">                               </w:t>
      </w:r>
      <w:r w:rsidR="0045437B">
        <w:t xml:space="preserve">69 </w:t>
      </w:r>
      <w:r>
        <w:t xml:space="preserve">                                </w:t>
      </w:r>
      <w:r w:rsidR="0045437B">
        <w:t>22.1</w:t>
      </w:r>
    </w:p>
    <w:p w:rsidR="005F61C8" w:rsidRDefault="00553BA8">
      <w:pPr>
        <w:pStyle w:val="Heading1"/>
      </w:pPr>
      <w:r>
        <w:t>14</w:t>
      </w:r>
      <w:r w:rsidR="00700AEE">
        <w:t>. Applications</w:t>
      </w:r>
    </w:p>
    <w:p w:rsidR="00553BA8" w:rsidRDefault="00553BA8" w:rsidP="00553BA8">
      <w:pPr>
        <w:pStyle w:val="NormalWeb"/>
        <w:numPr>
          <w:ilvl w:val="0"/>
          <w:numId w:val="12"/>
        </w:numPr>
      </w:pPr>
      <w:r>
        <w:t>Helps companies predict product sales based on advertising budgets.</w:t>
      </w:r>
    </w:p>
    <w:p w:rsidR="00553BA8" w:rsidRDefault="00553BA8" w:rsidP="00553BA8">
      <w:pPr>
        <w:pStyle w:val="NormalWeb"/>
        <w:numPr>
          <w:ilvl w:val="0"/>
          <w:numId w:val="12"/>
        </w:numPr>
      </w:pPr>
      <w:r>
        <w:t>Helps businesses decide where to spend more on advertising (TV, Radio, or Newspaper).</w:t>
      </w:r>
    </w:p>
    <w:p w:rsidR="00553BA8" w:rsidRDefault="00553BA8" w:rsidP="00553BA8">
      <w:pPr>
        <w:pStyle w:val="NormalWeb"/>
        <w:numPr>
          <w:ilvl w:val="0"/>
          <w:numId w:val="12"/>
        </w:numPr>
      </w:pPr>
      <w:r>
        <w:lastRenderedPageBreak/>
        <w:t>Supports better marketing and business decisions.</w:t>
      </w:r>
    </w:p>
    <w:p w:rsidR="00553BA8" w:rsidRDefault="00553BA8" w:rsidP="00553BA8">
      <w:pPr>
        <w:pStyle w:val="NormalWeb"/>
        <w:numPr>
          <w:ilvl w:val="0"/>
          <w:numId w:val="12"/>
        </w:numPr>
      </w:pPr>
      <w:r>
        <w:t xml:space="preserve">Improves advertising strategy using the </w:t>
      </w:r>
      <w:r>
        <w:rPr>
          <w:rStyle w:val="whitespace-normal"/>
        </w:rPr>
        <w:t>Linear Regression</w:t>
      </w:r>
      <w:r>
        <w:t xml:space="preserve"> model.</w:t>
      </w:r>
    </w:p>
    <w:p w:rsidR="00553BA8" w:rsidRDefault="00553BA8" w:rsidP="00553BA8">
      <w:pPr>
        <w:pStyle w:val="Heading1"/>
      </w:pPr>
      <w:r>
        <w:t>15</w:t>
      </w:r>
      <w:r>
        <w:t>. Result</w:t>
      </w:r>
    </w:p>
    <w:p w:rsidR="00553BA8" w:rsidRDefault="00553BA8" w:rsidP="00553BA8">
      <w:pPr>
        <w:pStyle w:val="NormalWeb"/>
      </w:pPr>
      <w:r>
        <w:t>The model successfully predicts product sales based on advertising budgets. The results show that TV and Radio advertising have a strong impact on sales compared to Newspaper advertising.</w:t>
      </w:r>
    </w:p>
    <w:p w:rsidR="005F61C8" w:rsidRDefault="00553BA8" w:rsidP="00553BA8">
      <w:pPr>
        <w:pStyle w:val="Heading1"/>
      </w:pPr>
      <w:r>
        <w:t xml:space="preserve"> 16</w:t>
      </w:r>
      <w:r w:rsidR="00700AEE">
        <w:t>. Conclusion</w:t>
      </w:r>
    </w:p>
    <w:p w:rsidR="00553BA8" w:rsidRDefault="00553BA8" w:rsidP="00553BA8">
      <w:pPr>
        <w:spacing w:after="0" w:line="240" w:lineRule="auto"/>
      </w:pPr>
      <w:r>
        <w:t xml:space="preserve">This project </w:t>
      </w:r>
      <w:r w:rsidRPr="00553BA8">
        <w:rPr>
          <w:rFonts w:ascii="Times New Roman" w:eastAsia="Times New Roman" w:hAnsi="Times New Roman" w:cs="Times New Roman"/>
          <w:sz w:val="24"/>
          <w:szCs w:val="24"/>
          <w:lang w:val="en-IN" w:eastAsia="en-IN"/>
        </w:rPr>
        <w:t>demonstrates</w:t>
      </w:r>
      <w:r>
        <w:t xml:space="preserve"> how machine learning can be used to predict product sales based on advertising budgets. Linear Regression helps understand the relationship between advertising spending and sales. This approach can help businesses make better marketing decisions.</w:t>
      </w:r>
    </w:p>
    <w:p w:rsidR="00553BA8" w:rsidRPr="00553BA8" w:rsidRDefault="00553BA8" w:rsidP="00553BA8">
      <w:pPr>
        <w:spacing w:after="0" w:line="240" w:lineRule="auto"/>
      </w:pPr>
    </w:p>
    <w:p w:rsidR="001E195A" w:rsidRDefault="00553BA8" w:rsidP="001E195A">
      <w:pPr>
        <w:pStyle w:val="Heading1"/>
      </w:pPr>
      <w:r>
        <w:t>17. F</w:t>
      </w:r>
      <w:r w:rsidR="001E195A">
        <w:t>uture Scope</w:t>
      </w:r>
    </w:p>
    <w:p w:rsidR="001E195A" w:rsidRPr="001E195A" w:rsidRDefault="001E195A" w:rsidP="001E195A">
      <w:pPr>
        <w:spacing w:after="0" w:line="240" w:lineRule="auto"/>
        <w:rPr>
          <w:rFonts w:ascii="Times New Roman" w:eastAsia="Times New Roman" w:hAnsi="Times New Roman" w:cs="Times New Roman"/>
          <w:sz w:val="24"/>
          <w:szCs w:val="24"/>
          <w:lang w:val="en-IN" w:eastAsia="en-IN"/>
        </w:rPr>
      </w:pPr>
      <w:r w:rsidRPr="001E195A">
        <w:rPr>
          <w:rFonts w:ascii="Times New Roman" w:eastAsia="Times New Roman" w:hAnsi="Times New Roman" w:cs="Times New Roman"/>
          <w:sz w:val="24"/>
          <w:szCs w:val="24"/>
          <w:lang w:val="en-IN" w:eastAsia="en-IN"/>
        </w:rPr>
        <w:t xml:space="preserve">Use more features such as industry, job role, and location Apply advanced machine learning algorithms Improve model accuracy using larger datasets Develop a web application for salary prediction this is ok </w:t>
      </w:r>
      <w:proofErr w:type="spellStart"/>
      <w:r w:rsidRPr="001E195A">
        <w:rPr>
          <w:rFonts w:ascii="Times New Roman" w:eastAsia="Times New Roman" w:hAnsi="Times New Roman" w:cs="Times New Roman"/>
          <w:sz w:val="24"/>
          <w:szCs w:val="24"/>
          <w:lang w:val="en-IN" w:eastAsia="en-IN"/>
        </w:rPr>
        <w:t>i</w:t>
      </w:r>
      <w:proofErr w:type="spellEnd"/>
      <w:r w:rsidRPr="001E195A">
        <w:rPr>
          <w:rFonts w:ascii="Times New Roman" w:eastAsia="Times New Roman" w:hAnsi="Times New Roman" w:cs="Times New Roman"/>
          <w:sz w:val="24"/>
          <w:szCs w:val="24"/>
          <w:lang w:val="en-IN" w:eastAsia="en-IN"/>
        </w:rPr>
        <w:t xml:space="preserve"> </w:t>
      </w:r>
      <w:proofErr w:type="spellStart"/>
      <w:r w:rsidRPr="001E195A">
        <w:rPr>
          <w:rFonts w:ascii="Times New Roman" w:eastAsia="Times New Roman" w:hAnsi="Times New Roman" w:cs="Times New Roman"/>
          <w:sz w:val="24"/>
          <w:szCs w:val="24"/>
          <w:lang w:val="en-IN" w:eastAsia="en-IN"/>
        </w:rPr>
        <w:t>wnat</w:t>
      </w:r>
      <w:proofErr w:type="spellEnd"/>
      <w:r w:rsidRPr="001E195A">
        <w:rPr>
          <w:rFonts w:ascii="Times New Roman" w:eastAsia="Times New Roman" w:hAnsi="Times New Roman" w:cs="Times New Roman"/>
          <w:sz w:val="24"/>
          <w:szCs w:val="24"/>
          <w:lang w:val="en-IN" w:eastAsia="en-IN"/>
        </w:rPr>
        <w:t xml:space="preserve"> word format </w:t>
      </w:r>
      <w:proofErr w:type="spellStart"/>
      <w:r w:rsidRPr="001E195A">
        <w:rPr>
          <w:rFonts w:ascii="Times New Roman" w:eastAsia="Times New Roman" w:hAnsi="Times New Roman" w:cs="Times New Roman"/>
          <w:sz w:val="24"/>
          <w:szCs w:val="24"/>
          <w:lang w:val="en-IN" w:eastAsia="en-IN"/>
        </w:rPr>
        <w:t>pls</w:t>
      </w:r>
      <w:proofErr w:type="spellEnd"/>
      <w:r w:rsidRPr="001E195A">
        <w:rPr>
          <w:rFonts w:ascii="Times New Roman" w:eastAsia="Times New Roman" w:hAnsi="Times New Roman" w:cs="Times New Roman"/>
          <w:sz w:val="24"/>
          <w:szCs w:val="24"/>
          <w:lang w:val="en-IN" w:eastAsia="en-IN"/>
        </w:rPr>
        <w:t xml:space="preserve"> give me word documentation</w:t>
      </w:r>
    </w:p>
    <w:p w:rsidR="001E195A" w:rsidRPr="001E195A" w:rsidRDefault="001E195A" w:rsidP="001E195A"/>
    <w:sectPr w:rsidR="001E195A" w:rsidRPr="001E19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003ED9"/>
    <w:multiLevelType w:val="multilevel"/>
    <w:tmpl w:val="929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B3022"/>
    <w:multiLevelType w:val="hybridMultilevel"/>
    <w:tmpl w:val="106C84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CFE4EB9"/>
    <w:multiLevelType w:val="hybridMultilevel"/>
    <w:tmpl w:val="FF5886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E195A"/>
    <w:rsid w:val="0029639D"/>
    <w:rsid w:val="00326F90"/>
    <w:rsid w:val="0045437B"/>
    <w:rsid w:val="00553BA8"/>
    <w:rsid w:val="005F61C8"/>
    <w:rsid w:val="00700AEE"/>
    <w:rsid w:val="00834E50"/>
    <w:rsid w:val="00A27A3A"/>
    <w:rsid w:val="00AA1D8D"/>
    <w:rsid w:val="00B47730"/>
    <w:rsid w:val="00CB0664"/>
    <w:rsid w:val="00F505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0DBB3"/>
  <w14:defaultImageDpi w14:val="300"/>
  <w15:docId w15:val="{6BF5C94D-6C25-4540-A0B0-6CC4E948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505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F5056A"/>
  </w:style>
  <w:style w:type="character" w:styleId="HTMLCode">
    <w:name w:val="HTML Code"/>
    <w:basedOn w:val="DefaultParagraphFont"/>
    <w:uiPriority w:val="99"/>
    <w:semiHidden/>
    <w:unhideWhenUsed/>
    <w:rsid w:val="00F5056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372456">
      <w:bodyDiv w:val="1"/>
      <w:marLeft w:val="0"/>
      <w:marRight w:val="0"/>
      <w:marTop w:val="0"/>
      <w:marBottom w:val="0"/>
      <w:divBdr>
        <w:top w:val="none" w:sz="0" w:space="0" w:color="auto"/>
        <w:left w:val="none" w:sz="0" w:space="0" w:color="auto"/>
        <w:bottom w:val="none" w:sz="0" w:space="0" w:color="auto"/>
        <w:right w:val="none" w:sz="0" w:space="0" w:color="auto"/>
      </w:divBdr>
    </w:div>
    <w:div w:id="478772318">
      <w:bodyDiv w:val="1"/>
      <w:marLeft w:val="0"/>
      <w:marRight w:val="0"/>
      <w:marTop w:val="0"/>
      <w:marBottom w:val="0"/>
      <w:divBdr>
        <w:top w:val="none" w:sz="0" w:space="0" w:color="auto"/>
        <w:left w:val="none" w:sz="0" w:space="0" w:color="auto"/>
        <w:bottom w:val="none" w:sz="0" w:space="0" w:color="auto"/>
        <w:right w:val="none" w:sz="0" w:space="0" w:color="auto"/>
      </w:divBdr>
    </w:div>
    <w:div w:id="586891810">
      <w:bodyDiv w:val="1"/>
      <w:marLeft w:val="0"/>
      <w:marRight w:val="0"/>
      <w:marTop w:val="0"/>
      <w:marBottom w:val="0"/>
      <w:divBdr>
        <w:top w:val="none" w:sz="0" w:space="0" w:color="auto"/>
        <w:left w:val="none" w:sz="0" w:space="0" w:color="auto"/>
        <w:bottom w:val="none" w:sz="0" w:space="0" w:color="auto"/>
        <w:right w:val="none" w:sz="0" w:space="0" w:color="auto"/>
      </w:divBdr>
      <w:divsChild>
        <w:div w:id="1409576798">
          <w:marLeft w:val="0"/>
          <w:marRight w:val="0"/>
          <w:marTop w:val="0"/>
          <w:marBottom w:val="0"/>
          <w:divBdr>
            <w:top w:val="none" w:sz="0" w:space="0" w:color="auto"/>
            <w:left w:val="none" w:sz="0" w:space="0" w:color="auto"/>
            <w:bottom w:val="none" w:sz="0" w:space="0" w:color="auto"/>
            <w:right w:val="none" w:sz="0" w:space="0" w:color="auto"/>
          </w:divBdr>
          <w:divsChild>
            <w:div w:id="619263028">
              <w:marLeft w:val="0"/>
              <w:marRight w:val="0"/>
              <w:marTop w:val="0"/>
              <w:marBottom w:val="0"/>
              <w:divBdr>
                <w:top w:val="none" w:sz="0" w:space="0" w:color="auto"/>
                <w:left w:val="none" w:sz="0" w:space="0" w:color="auto"/>
                <w:bottom w:val="none" w:sz="0" w:space="0" w:color="auto"/>
                <w:right w:val="none" w:sz="0" w:space="0" w:color="auto"/>
              </w:divBdr>
              <w:divsChild>
                <w:div w:id="548691">
                  <w:marLeft w:val="0"/>
                  <w:marRight w:val="0"/>
                  <w:marTop w:val="0"/>
                  <w:marBottom w:val="0"/>
                  <w:divBdr>
                    <w:top w:val="none" w:sz="0" w:space="0" w:color="auto"/>
                    <w:left w:val="none" w:sz="0" w:space="0" w:color="auto"/>
                    <w:bottom w:val="none" w:sz="0" w:space="0" w:color="auto"/>
                    <w:right w:val="none" w:sz="0" w:space="0" w:color="auto"/>
                  </w:divBdr>
                  <w:divsChild>
                    <w:div w:id="1548758746">
                      <w:marLeft w:val="0"/>
                      <w:marRight w:val="0"/>
                      <w:marTop w:val="0"/>
                      <w:marBottom w:val="0"/>
                      <w:divBdr>
                        <w:top w:val="none" w:sz="0" w:space="0" w:color="auto"/>
                        <w:left w:val="none" w:sz="0" w:space="0" w:color="auto"/>
                        <w:bottom w:val="none" w:sz="0" w:space="0" w:color="auto"/>
                        <w:right w:val="none" w:sz="0" w:space="0" w:color="auto"/>
                      </w:divBdr>
                      <w:divsChild>
                        <w:div w:id="479344986">
                          <w:marLeft w:val="0"/>
                          <w:marRight w:val="0"/>
                          <w:marTop w:val="0"/>
                          <w:marBottom w:val="0"/>
                          <w:divBdr>
                            <w:top w:val="none" w:sz="0" w:space="0" w:color="auto"/>
                            <w:left w:val="none" w:sz="0" w:space="0" w:color="auto"/>
                            <w:bottom w:val="none" w:sz="0" w:space="0" w:color="auto"/>
                            <w:right w:val="none" w:sz="0" w:space="0" w:color="auto"/>
                          </w:divBdr>
                          <w:divsChild>
                            <w:div w:id="420492159">
                              <w:marLeft w:val="0"/>
                              <w:marRight w:val="0"/>
                              <w:marTop w:val="0"/>
                              <w:marBottom w:val="0"/>
                              <w:divBdr>
                                <w:top w:val="none" w:sz="0" w:space="0" w:color="auto"/>
                                <w:left w:val="none" w:sz="0" w:space="0" w:color="auto"/>
                                <w:bottom w:val="none" w:sz="0" w:space="0" w:color="auto"/>
                                <w:right w:val="none" w:sz="0" w:space="0" w:color="auto"/>
                              </w:divBdr>
                              <w:divsChild>
                                <w:div w:id="72510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8291979">
      <w:bodyDiv w:val="1"/>
      <w:marLeft w:val="0"/>
      <w:marRight w:val="0"/>
      <w:marTop w:val="0"/>
      <w:marBottom w:val="0"/>
      <w:divBdr>
        <w:top w:val="none" w:sz="0" w:space="0" w:color="auto"/>
        <w:left w:val="none" w:sz="0" w:space="0" w:color="auto"/>
        <w:bottom w:val="none" w:sz="0" w:space="0" w:color="auto"/>
        <w:right w:val="none" w:sz="0" w:space="0" w:color="auto"/>
      </w:divBdr>
    </w:div>
    <w:div w:id="602156343">
      <w:bodyDiv w:val="1"/>
      <w:marLeft w:val="0"/>
      <w:marRight w:val="0"/>
      <w:marTop w:val="0"/>
      <w:marBottom w:val="0"/>
      <w:divBdr>
        <w:top w:val="none" w:sz="0" w:space="0" w:color="auto"/>
        <w:left w:val="none" w:sz="0" w:space="0" w:color="auto"/>
        <w:bottom w:val="none" w:sz="0" w:space="0" w:color="auto"/>
        <w:right w:val="none" w:sz="0" w:space="0" w:color="auto"/>
      </w:divBdr>
      <w:divsChild>
        <w:div w:id="507252908">
          <w:marLeft w:val="0"/>
          <w:marRight w:val="0"/>
          <w:marTop w:val="0"/>
          <w:marBottom w:val="0"/>
          <w:divBdr>
            <w:top w:val="none" w:sz="0" w:space="0" w:color="auto"/>
            <w:left w:val="none" w:sz="0" w:space="0" w:color="auto"/>
            <w:bottom w:val="none" w:sz="0" w:space="0" w:color="auto"/>
            <w:right w:val="none" w:sz="0" w:space="0" w:color="auto"/>
          </w:divBdr>
          <w:divsChild>
            <w:div w:id="1279485456">
              <w:marLeft w:val="0"/>
              <w:marRight w:val="0"/>
              <w:marTop w:val="0"/>
              <w:marBottom w:val="0"/>
              <w:divBdr>
                <w:top w:val="none" w:sz="0" w:space="0" w:color="auto"/>
                <w:left w:val="none" w:sz="0" w:space="0" w:color="auto"/>
                <w:bottom w:val="none" w:sz="0" w:space="0" w:color="auto"/>
                <w:right w:val="none" w:sz="0" w:space="0" w:color="auto"/>
              </w:divBdr>
              <w:divsChild>
                <w:div w:id="12655933">
                  <w:marLeft w:val="0"/>
                  <w:marRight w:val="0"/>
                  <w:marTop w:val="0"/>
                  <w:marBottom w:val="0"/>
                  <w:divBdr>
                    <w:top w:val="none" w:sz="0" w:space="0" w:color="auto"/>
                    <w:left w:val="none" w:sz="0" w:space="0" w:color="auto"/>
                    <w:bottom w:val="none" w:sz="0" w:space="0" w:color="auto"/>
                    <w:right w:val="none" w:sz="0" w:space="0" w:color="auto"/>
                  </w:divBdr>
                  <w:divsChild>
                    <w:div w:id="2060005913">
                      <w:marLeft w:val="0"/>
                      <w:marRight w:val="0"/>
                      <w:marTop w:val="0"/>
                      <w:marBottom w:val="0"/>
                      <w:divBdr>
                        <w:top w:val="none" w:sz="0" w:space="0" w:color="auto"/>
                        <w:left w:val="none" w:sz="0" w:space="0" w:color="auto"/>
                        <w:bottom w:val="none" w:sz="0" w:space="0" w:color="auto"/>
                        <w:right w:val="none" w:sz="0" w:space="0" w:color="auto"/>
                      </w:divBdr>
                      <w:divsChild>
                        <w:div w:id="1172838014">
                          <w:marLeft w:val="0"/>
                          <w:marRight w:val="0"/>
                          <w:marTop w:val="0"/>
                          <w:marBottom w:val="0"/>
                          <w:divBdr>
                            <w:top w:val="none" w:sz="0" w:space="0" w:color="auto"/>
                            <w:left w:val="none" w:sz="0" w:space="0" w:color="auto"/>
                            <w:bottom w:val="none" w:sz="0" w:space="0" w:color="auto"/>
                            <w:right w:val="none" w:sz="0" w:space="0" w:color="auto"/>
                          </w:divBdr>
                          <w:divsChild>
                            <w:div w:id="352145519">
                              <w:marLeft w:val="0"/>
                              <w:marRight w:val="0"/>
                              <w:marTop w:val="0"/>
                              <w:marBottom w:val="0"/>
                              <w:divBdr>
                                <w:top w:val="none" w:sz="0" w:space="0" w:color="auto"/>
                                <w:left w:val="none" w:sz="0" w:space="0" w:color="auto"/>
                                <w:bottom w:val="none" w:sz="0" w:space="0" w:color="auto"/>
                                <w:right w:val="none" w:sz="0" w:space="0" w:color="auto"/>
                              </w:divBdr>
                              <w:divsChild>
                                <w:div w:id="17334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578016">
      <w:bodyDiv w:val="1"/>
      <w:marLeft w:val="0"/>
      <w:marRight w:val="0"/>
      <w:marTop w:val="0"/>
      <w:marBottom w:val="0"/>
      <w:divBdr>
        <w:top w:val="none" w:sz="0" w:space="0" w:color="auto"/>
        <w:left w:val="none" w:sz="0" w:space="0" w:color="auto"/>
        <w:bottom w:val="none" w:sz="0" w:space="0" w:color="auto"/>
        <w:right w:val="none" w:sz="0" w:space="0" w:color="auto"/>
      </w:divBdr>
    </w:div>
    <w:div w:id="837771329">
      <w:bodyDiv w:val="1"/>
      <w:marLeft w:val="0"/>
      <w:marRight w:val="0"/>
      <w:marTop w:val="0"/>
      <w:marBottom w:val="0"/>
      <w:divBdr>
        <w:top w:val="none" w:sz="0" w:space="0" w:color="auto"/>
        <w:left w:val="none" w:sz="0" w:space="0" w:color="auto"/>
        <w:bottom w:val="none" w:sz="0" w:space="0" w:color="auto"/>
        <w:right w:val="none" w:sz="0" w:space="0" w:color="auto"/>
      </w:divBdr>
    </w:div>
    <w:div w:id="1197740674">
      <w:bodyDiv w:val="1"/>
      <w:marLeft w:val="0"/>
      <w:marRight w:val="0"/>
      <w:marTop w:val="0"/>
      <w:marBottom w:val="0"/>
      <w:divBdr>
        <w:top w:val="none" w:sz="0" w:space="0" w:color="auto"/>
        <w:left w:val="none" w:sz="0" w:space="0" w:color="auto"/>
        <w:bottom w:val="none" w:sz="0" w:space="0" w:color="auto"/>
        <w:right w:val="none" w:sz="0" w:space="0" w:color="auto"/>
      </w:divBdr>
    </w:div>
    <w:div w:id="1304240327">
      <w:bodyDiv w:val="1"/>
      <w:marLeft w:val="0"/>
      <w:marRight w:val="0"/>
      <w:marTop w:val="0"/>
      <w:marBottom w:val="0"/>
      <w:divBdr>
        <w:top w:val="none" w:sz="0" w:space="0" w:color="auto"/>
        <w:left w:val="none" w:sz="0" w:space="0" w:color="auto"/>
        <w:bottom w:val="none" w:sz="0" w:space="0" w:color="auto"/>
        <w:right w:val="none" w:sz="0" w:space="0" w:color="auto"/>
      </w:divBdr>
    </w:div>
    <w:div w:id="1738942807">
      <w:bodyDiv w:val="1"/>
      <w:marLeft w:val="0"/>
      <w:marRight w:val="0"/>
      <w:marTop w:val="0"/>
      <w:marBottom w:val="0"/>
      <w:divBdr>
        <w:top w:val="none" w:sz="0" w:space="0" w:color="auto"/>
        <w:left w:val="none" w:sz="0" w:space="0" w:color="auto"/>
        <w:bottom w:val="none" w:sz="0" w:space="0" w:color="auto"/>
        <w:right w:val="none" w:sz="0" w:space="0" w:color="auto"/>
      </w:divBdr>
    </w:div>
    <w:div w:id="1788281573">
      <w:bodyDiv w:val="1"/>
      <w:marLeft w:val="0"/>
      <w:marRight w:val="0"/>
      <w:marTop w:val="0"/>
      <w:marBottom w:val="0"/>
      <w:divBdr>
        <w:top w:val="none" w:sz="0" w:space="0" w:color="auto"/>
        <w:left w:val="none" w:sz="0" w:space="0" w:color="auto"/>
        <w:bottom w:val="none" w:sz="0" w:space="0" w:color="auto"/>
        <w:right w:val="none" w:sz="0" w:space="0" w:color="auto"/>
      </w:divBdr>
    </w:div>
    <w:div w:id="21058060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BFFF9-F5BC-4D9A-BC59-3C8395FDC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cp:lastModifiedBy>
  <cp:revision>2</cp:revision>
  <dcterms:created xsi:type="dcterms:W3CDTF">2026-03-12T10:00:00Z</dcterms:created>
  <dcterms:modified xsi:type="dcterms:W3CDTF">2026-03-12T10:00:00Z</dcterms:modified>
  <cp:category/>
</cp:coreProperties>
</file>