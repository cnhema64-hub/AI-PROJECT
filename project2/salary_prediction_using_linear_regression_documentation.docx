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195A" w:rsidRPr="001E195A" w:rsidRDefault="001E195A" w:rsidP="001E195A">
      <w:r w:rsidRPr="001E195A">
        <w:rPr>
          <w:b/>
          <w:sz w:val="24"/>
          <w:szCs w:val="24"/>
        </w:rPr>
        <w:t>Project Title</w:t>
      </w:r>
      <w:r w:rsidRPr="001E195A">
        <w:t xml:space="preserve">: Salary Prediction Using Linear Regression Student </w:t>
      </w:r>
    </w:p>
    <w:p w:rsidR="001E195A" w:rsidRPr="001E195A" w:rsidRDefault="001E195A" w:rsidP="001E195A">
      <w:r w:rsidRPr="001E195A">
        <w:rPr>
          <w:b/>
          <w:sz w:val="24"/>
          <w:szCs w:val="24"/>
        </w:rPr>
        <w:t>Name</w:t>
      </w:r>
      <w:r w:rsidRPr="001E195A">
        <w:t xml:space="preserve">: C.N. </w:t>
      </w:r>
      <w:proofErr w:type="spellStart"/>
      <w:r w:rsidRPr="001E195A">
        <w:t>Hemalatha</w:t>
      </w:r>
      <w:proofErr w:type="spellEnd"/>
      <w:r w:rsidRPr="001E195A">
        <w:t xml:space="preserve"> </w:t>
      </w:r>
    </w:p>
    <w:p w:rsidR="001E195A" w:rsidRPr="001E195A" w:rsidRDefault="001E195A" w:rsidP="001E195A">
      <w:r w:rsidRPr="001E195A">
        <w:rPr>
          <w:b/>
          <w:sz w:val="24"/>
          <w:szCs w:val="24"/>
        </w:rPr>
        <w:t>Course</w:t>
      </w:r>
      <w:r w:rsidRPr="001E195A">
        <w:t xml:space="preserve"> / </w:t>
      </w:r>
      <w:r w:rsidRPr="001E195A">
        <w:rPr>
          <w:b/>
          <w:sz w:val="24"/>
          <w:szCs w:val="24"/>
        </w:rPr>
        <w:t>Internship</w:t>
      </w:r>
      <w:r w:rsidRPr="001E195A">
        <w:t>: Data Analysis / Machine Learning</w:t>
      </w:r>
    </w:p>
    <w:p w:rsidR="001E195A" w:rsidRPr="001E195A" w:rsidRDefault="001E195A" w:rsidP="001E195A">
      <w:r w:rsidRPr="001E195A">
        <w:t xml:space="preserve"> </w:t>
      </w:r>
      <w:r w:rsidRPr="001E195A">
        <w:rPr>
          <w:b/>
          <w:sz w:val="24"/>
          <w:szCs w:val="24"/>
        </w:rPr>
        <w:t>Company</w:t>
      </w:r>
      <w:r w:rsidRPr="001E195A">
        <w:t xml:space="preserve"> / </w:t>
      </w:r>
      <w:r w:rsidRPr="001E195A">
        <w:rPr>
          <w:b/>
          <w:sz w:val="24"/>
          <w:szCs w:val="24"/>
        </w:rPr>
        <w:t>Institution</w:t>
      </w:r>
      <w:r w:rsidRPr="001E195A">
        <w:rPr>
          <w:b/>
        </w:rPr>
        <w:t xml:space="preserve"> Name</w:t>
      </w:r>
      <w:r w:rsidRPr="001E195A">
        <w:t xml:space="preserve">: </w:t>
      </w:r>
      <w:proofErr w:type="spellStart"/>
      <w:r w:rsidRPr="001E195A">
        <w:t>Inno</w:t>
      </w:r>
      <w:proofErr w:type="spellEnd"/>
      <w:r w:rsidRPr="001E195A">
        <w:t xml:space="preserve"> Fortune IT </w:t>
      </w:r>
      <w:proofErr w:type="spellStart"/>
      <w:r w:rsidRPr="001E195A">
        <w:t>Pvt</w:t>
      </w:r>
      <w:proofErr w:type="spellEnd"/>
      <w:r w:rsidRPr="001E195A">
        <w:t xml:space="preserve"> Ltd </w:t>
      </w:r>
    </w:p>
    <w:p w:rsidR="001E195A" w:rsidRPr="001E195A" w:rsidRDefault="001E195A" w:rsidP="001E195A">
      <w:r w:rsidRPr="001E195A">
        <w:rPr>
          <w:b/>
          <w:sz w:val="24"/>
          <w:szCs w:val="24"/>
        </w:rPr>
        <w:t>Date</w:t>
      </w:r>
      <w:r w:rsidRPr="001E195A">
        <w:t>: March 2026</w:t>
      </w:r>
    </w:p>
    <w:p w:rsidR="005F61C8" w:rsidRDefault="00700AEE">
      <w:pPr>
        <w:pStyle w:val="Heading1"/>
      </w:pPr>
      <w:r>
        <w:t>1. Introduction</w:t>
      </w:r>
    </w:p>
    <w:p w:rsidR="00A27A3A" w:rsidRPr="00A27A3A" w:rsidRDefault="00A27A3A" w:rsidP="00A27A3A">
      <w:r w:rsidRPr="00A27A3A">
        <w:t>Salary prediction is an important application in the job market and human resource management. Employee salaries depend on various factors such as years of experience, education level, skill level, and industry demand. Machine learning techniques can analyze these factors and predict the estimated salary of an employee. In this project, a Linear Regression model is used to predict salary based on years of experience. Using historical salary data, the model learns the relationship between experience and salary and predicts the expected salary for new employees.</w:t>
      </w:r>
    </w:p>
    <w:p w:rsidR="005F61C8" w:rsidRDefault="00700AEE">
      <w:pPr>
        <w:pStyle w:val="Heading1"/>
      </w:pPr>
      <w:r>
        <w:t>2. Objective</w:t>
      </w:r>
    </w:p>
    <w:p w:rsidR="00700AEE" w:rsidRDefault="00A27A3A">
      <w:r>
        <w:t>The main objective of this project is to develop a machine learning model that can predict salaries using important features such as years of experience.</w:t>
      </w:r>
    </w:p>
    <w:p w:rsidR="00700AEE" w:rsidRDefault="00A27A3A">
      <w:r>
        <w:t xml:space="preserve"> • Predict salary using machine learning</w:t>
      </w:r>
    </w:p>
    <w:p w:rsidR="00700AEE" w:rsidRDefault="00A27A3A">
      <w:r>
        <w:t xml:space="preserve"> • Analyze salary dataset features </w:t>
      </w:r>
    </w:p>
    <w:p w:rsidR="00700AEE" w:rsidRDefault="00A27A3A">
      <w:r>
        <w:t xml:space="preserve">• Identify relationships between experience and salary </w:t>
      </w:r>
    </w:p>
    <w:p w:rsidR="00700AEE" w:rsidRDefault="00A27A3A">
      <w:r>
        <w:t xml:space="preserve">• Build a predictive model using Linear Regression </w:t>
      </w:r>
    </w:p>
    <w:p w:rsidR="005F61C8" w:rsidRDefault="00A27A3A">
      <w:bookmarkStart w:id="0" w:name="_GoBack"/>
      <w:bookmarkEnd w:id="0"/>
      <w:r>
        <w:t>• Provide insights into salary trends based on education and skill levels</w:t>
      </w:r>
      <w:r w:rsidR="00700AEE">
        <w:t>.</w:t>
      </w:r>
    </w:p>
    <w:p w:rsidR="005F61C8" w:rsidRDefault="00700AEE">
      <w:pPr>
        <w:pStyle w:val="Heading1"/>
      </w:pPr>
      <w:r>
        <w:t>3. Problem Statement</w:t>
      </w:r>
    </w:p>
    <w:p w:rsidR="00A27A3A" w:rsidRDefault="00A27A3A" w:rsidP="00A27A3A">
      <w:r>
        <w:t xml:space="preserve">Estimating employee salaries manually can be difficult because salary depends on many factors such as experience, skills, and education level. Therefore, a machine learning approach is used to analyze salary data and predict salary more accurately. </w:t>
      </w:r>
    </w:p>
    <w:p w:rsidR="005F61C8" w:rsidRDefault="00700AEE">
      <w:pPr>
        <w:pStyle w:val="Heading1"/>
      </w:pPr>
      <w:r>
        <w:t xml:space="preserve">4. Dataset </w:t>
      </w:r>
      <w: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gridCol w:w="3098"/>
      </w:tblGrid>
      <w:tr w:rsidR="00834E50" w:rsidRPr="00834E50" w:rsidTr="00834E50">
        <w:trPr>
          <w:tblHeader/>
          <w:tblCellSpacing w:w="15" w:type="dxa"/>
        </w:trPr>
        <w:tc>
          <w:tcPr>
            <w:tcW w:w="3686" w:type="dxa"/>
            <w:vAlign w:val="center"/>
            <w:hideMark/>
          </w:tcPr>
          <w:p w:rsidR="00834E50" w:rsidRPr="00834E50" w:rsidRDefault="00834E50" w:rsidP="00834E50">
            <w:pPr>
              <w:spacing w:after="0" w:line="240" w:lineRule="auto"/>
              <w:rPr>
                <w:rFonts w:ascii="Times New Roman" w:eastAsia="Times New Roman" w:hAnsi="Times New Roman" w:cs="Times New Roman"/>
                <w:b/>
                <w:bCs/>
                <w:sz w:val="24"/>
                <w:szCs w:val="24"/>
                <w:lang w:val="en-IN" w:eastAsia="en-IN"/>
              </w:rPr>
            </w:pPr>
            <w:r w:rsidRPr="00834E50">
              <w:rPr>
                <w:rFonts w:ascii="Times New Roman" w:eastAsia="Times New Roman" w:hAnsi="Times New Roman" w:cs="Times New Roman"/>
                <w:b/>
                <w:bCs/>
                <w:sz w:val="24"/>
                <w:szCs w:val="24"/>
                <w:lang w:val="en-IN" w:eastAsia="en-IN"/>
              </w:rPr>
              <w:t>Feature</w:t>
            </w:r>
          </w:p>
        </w:tc>
        <w:tc>
          <w:tcPr>
            <w:tcW w:w="3053" w:type="dxa"/>
            <w:vAlign w:val="center"/>
            <w:hideMark/>
          </w:tcPr>
          <w:p w:rsidR="00834E50" w:rsidRPr="00834E50" w:rsidRDefault="00834E50" w:rsidP="00834E50">
            <w:pPr>
              <w:spacing w:after="0" w:line="240" w:lineRule="auto"/>
              <w:jc w:val="center"/>
              <w:rPr>
                <w:rFonts w:ascii="Times New Roman" w:eastAsia="Times New Roman" w:hAnsi="Times New Roman" w:cs="Times New Roman"/>
                <w:b/>
                <w:bCs/>
                <w:sz w:val="24"/>
                <w:szCs w:val="24"/>
                <w:lang w:val="en-IN" w:eastAsia="en-IN"/>
              </w:rPr>
            </w:pPr>
            <w:r w:rsidRPr="00834E50">
              <w:rPr>
                <w:rFonts w:ascii="Times New Roman" w:eastAsia="Times New Roman" w:hAnsi="Times New Roman" w:cs="Times New Roman"/>
                <w:b/>
                <w:bCs/>
                <w:sz w:val="24"/>
                <w:szCs w:val="24"/>
                <w:lang w:val="en-IN" w:eastAsia="en-IN"/>
              </w:rPr>
              <w:t>Description</w:t>
            </w:r>
          </w:p>
        </w:tc>
      </w:tr>
      <w:tr w:rsidR="00834E50" w:rsidRPr="00834E50" w:rsidTr="00834E50">
        <w:trPr>
          <w:tblCellSpacing w:w="15" w:type="dxa"/>
        </w:trPr>
        <w:tc>
          <w:tcPr>
            <w:tcW w:w="3686" w:type="dxa"/>
            <w:vAlign w:val="center"/>
            <w:hideMark/>
          </w:tcPr>
          <w:p w:rsidR="00834E50" w:rsidRPr="00834E50" w:rsidRDefault="00834E50" w:rsidP="00834E50">
            <w:pPr>
              <w:spacing w:after="0" w:line="240" w:lineRule="auto"/>
              <w:rPr>
                <w:rFonts w:ascii="Times New Roman" w:eastAsia="Times New Roman" w:hAnsi="Times New Roman" w:cs="Times New Roman"/>
                <w:sz w:val="24"/>
                <w:szCs w:val="24"/>
                <w:lang w:val="en-IN" w:eastAsia="en-IN"/>
              </w:rPr>
            </w:pPr>
            <w:r w:rsidRPr="00834E50">
              <w:rPr>
                <w:rFonts w:ascii="Times New Roman" w:eastAsia="Times New Roman" w:hAnsi="Times New Roman" w:cs="Times New Roman"/>
                <w:bCs/>
                <w:sz w:val="24"/>
                <w:szCs w:val="24"/>
                <w:lang w:val="en-IN" w:eastAsia="en-IN"/>
              </w:rPr>
              <w:t>Years of Experience</w:t>
            </w:r>
          </w:p>
        </w:tc>
        <w:tc>
          <w:tcPr>
            <w:tcW w:w="3053" w:type="dxa"/>
            <w:vAlign w:val="center"/>
            <w:hideMark/>
          </w:tcPr>
          <w:p w:rsidR="00834E50" w:rsidRPr="00834E50" w:rsidRDefault="00834E50" w:rsidP="00834E50">
            <w:pPr>
              <w:spacing w:after="0" w:line="240" w:lineRule="auto"/>
              <w:rPr>
                <w:rFonts w:ascii="Times New Roman" w:eastAsia="Times New Roman" w:hAnsi="Times New Roman" w:cs="Times New Roman"/>
                <w:sz w:val="24"/>
                <w:szCs w:val="24"/>
                <w:lang w:val="en-IN" w:eastAsia="en-IN"/>
              </w:rPr>
            </w:pPr>
            <w:r w:rsidRPr="00834E50">
              <w:rPr>
                <w:rFonts w:ascii="Times New Roman" w:eastAsia="Times New Roman" w:hAnsi="Times New Roman" w:cs="Times New Roman"/>
                <w:sz w:val="24"/>
                <w:szCs w:val="24"/>
                <w:lang w:val="en-IN" w:eastAsia="en-IN"/>
              </w:rPr>
              <w:t>Number of years an employee has worked</w:t>
            </w:r>
          </w:p>
        </w:tc>
      </w:tr>
      <w:tr w:rsidR="00834E50" w:rsidRPr="00834E50" w:rsidTr="00834E50">
        <w:trPr>
          <w:tblCellSpacing w:w="15" w:type="dxa"/>
        </w:trPr>
        <w:tc>
          <w:tcPr>
            <w:tcW w:w="3686" w:type="dxa"/>
            <w:vAlign w:val="center"/>
            <w:hideMark/>
          </w:tcPr>
          <w:p w:rsidR="00834E50" w:rsidRPr="00834E50" w:rsidRDefault="00834E50" w:rsidP="00834E50">
            <w:pPr>
              <w:spacing w:after="0" w:line="240" w:lineRule="auto"/>
              <w:rPr>
                <w:rFonts w:ascii="Times New Roman" w:eastAsia="Times New Roman" w:hAnsi="Times New Roman" w:cs="Times New Roman"/>
                <w:sz w:val="24"/>
                <w:szCs w:val="24"/>
                <w:lang w:val="en-IN" w:eastAsia="en-IN"/>
              </w:rPr>
            </w:pPr>
            <w:r w:rsidRPr="00834E50">
              <w:rPr>
                <w:rFonts w:ascii="Times New Roman" w:eastAsia="Times New Roman" w:hAnsi="Times New Roman" w:cs="Times New Roman"/>
                <w:bCs/>
                <w:sz w:val="24"/>
                <w:szCs w:val="24"/>
                <w:lang w:val="en-IN" w:eastAsia="en-IN"/>
              </w:rPr>
              <w:lastRenderedPageBreak/>
              <w:t>Education Level</w:t>
            </w:r>
          </w:p>
        </w:tc>
        <w:tc>
          <w:tcPr>
            <w:tcW w:w="3053" w:type="dxa"/>
            <w:vAlign w:val="center"/>
            <w:hideMark/>
          </w:tcPr>
          <w:p w:rsidR="00834E50" w:rsidRPr="00834E50" w:rsidRDefault="00834E50" w:rsidP="00834E50">
            <w:pPr>
              <w:spacing w:after="0" w:line="240" w:lineRule="auto"/>
              <w:rPr>
                <w:rFonts w:ascii="Times New Roman" w:eastAsia="Times New Roman" w:hAnsi="Times New Roman" w:cs="Times New Roman"/>
                <w:sz w:val="24"/>
                <w:szCs w:val="24"/>
                <w:lang w:val="en-IN" w:eastAsia="en-IN"/>
              </w:rPr>
            </w:pPr>
            <w:r w:rsidRPr="00834E50">
              <w:rPr>
                <w:rFonts w:ascii="Times New Roman" w:eastAsia="Times New Roman" w:hAnsi="Times New Roman" w:cs="Times New Roman"/>
                <w:sz w:val="24"/>
                <w:szCs w:val="24"/>
                <w:lang w:val="en-IN" w:eastAsia="en-IN"/>
              </w:rPr>
              <w:t>Degree obtained by the employee</w:t>
            </w:r>
          </w:p>
        </w:tc>
      </w:tr>
      <w:tr w:rsidR="00834E50" w:rsidRPr="00834E50" w:rsidTr="00834E50">
        <w:trPr>
          <w:tblCellSpacing w:w="15" w:type="dxa"/>
        </w:trPr>
        <w:tc>
          <w:tcPr>
            <w:tcW w:w="3686" w:type="dxa"/>
            <w:vAlign w:val="center"/>
            <w:hideMark/>
          </w:tcPr>
          <w:p w:rsidR="00834E50" w:rsidRPr="00834E50" w:rsidRDefault="00834E50" w:rsidP="00834E50">
            <w:pPr>
              <w:spacing w:after="0" w:line="240" w:lineRule="auto"/>
              <w:rPr>
                <w:rFonts w:ascii="Times New Roman" w:eastAsia="Times New Roman" w:hAnsi="Times New Roman" w:cs="Times New Roman"/>
                <w:sz w:val="24"/>
                <w:szCs w:val="24"/>
                <w:lang w:val="en-IN" w:eastAsia="en-IN"/>
              </w:rPr>
            </w:pPr>
            <w:r w:rsidRPr="00834E50">
              <w:rPr>
                <w:rFonts w:ascii="Times New Roman" w:eastAsia="Times New Roman" w:hAnsi="Times New Roman" w:cs="Times New Roman"/>
                <w:bCs/>
                <w:sz w:val="24"/>
                <w:szCs w:val="24"/>
                <w:lang w:val="en-IN" w:eastAsia="en-IN"/>
              </w:rPr>
              <w:t>Skill Level</w:t>
            </w:r>
          </w:p>
        </w:tc>
        <w:tc>
          <w:tcPr>
            <w:tcW w:w="3053" w:type="dxa"/>
            <w:vAlign w:val="center"/>
            <w:hideMark/>
          </w:tcPr>
          <w:p w:rsidR="00834E50" w:rsidRPr="00834E50" w:rsidRDefault="00834E50" w:rsidP="00834E50">
            <w:pPr>
              <w:spacing w:after="0" w:line="240" w:lineRule="auto"/>
              <w:rPr>
                <w:rFonts w:ascii="Times New Roman" w:eastAsia="Times New Roman" w:hAnsi="Times New Roman" w:cs="Times New Roman"/>
                <w:sz w:val="24"/>
                <w:szCs w:val="24"/>
                <w:lang w:val="en-IN" w:eastAsia="en-IN"/>
              </w:rPr>
            </w:pPr>
            <w:r w:rsidRPr="00834E50">
              <w:rPr>
                <w:rFonts w:ascii="Times New Roman" w:eastAsia="Times New Roman" w:hAnsi="Times New Roman" w:cs="Times New Roman"/>
                <w:sz w:val="24"/>
                <w:szCs w:val="24"/>
                <w:lang w:val="en-IN" w:eastAsia="en-IN"/>
              </w:rPr>
              <w:t>Skill category of the employee</w:t>
            </w:r>
          </w:p>
        </w:tc>
      </w:tr>
      <w:tr w:rsidR="00834E50" w:rsidRPr="00834E50" w:rsidTr="00834E50">
        <w:trPr>
          <w:tblCellSpacing w:w="15" w:type="dxa"/>
        </w:trPr>
        <w:tc>
          <w:tcPr>
            <w:tcW w:w="3686" w:type="dxa"/>
            <w:vAlign w:val="center"/>
            <w:hideMark/>
          </w:tcPr>
          <w:p w:rsidR="00834E50" w:rsidRPr="00834E50" w:rsidRDefault="00834E50" w:rsidP="00834E50">
            <w:pPr>
              <w:spacing w:after="0" w:line="240" w:lineRule="auto"/>
              <w:rPr>
                <w:rFonts w:ascii="Times New Roman" w:eastAsia="Times New Roman" w:hAnsi="Times New Roman" w:cs="Times New Roman"/>
                <w:sz w:val="24"/>
                <w:szCs w:val="24"/>
                <w:lang w:val="en-IN" w:eastAsia="en-IN"/>
              </w:rPr>
            </w:pPr>
            <w:r w:rsidRPr="00834E50">
              <w:rPr>
                <w:rFonts w:ascii="Times New Roman" w:eastAsia="Times New Roman" w:hAnsi="Times New Roman" w:cs="Times New Roman"/>
                <w:bCs/>
                <w:sz w:val="24"/>
                <w:szCs w:val="24"/>
                <w:lang w:val="en-IN" w:eastAsia="en-IN"/>
              </w:rPr>
              <w:t>Salary</w:t>
            </w:r>
          </w:p>
        </w:tc>
        <w:tc>
          <w:tcPr>
            <w:tcW w:w="3053" w:type="dxa"/>
            <w:vAlign w:val="center"/>
            <w:hideMark/>
          </w:tcPr>
          <w:p w:rsidR="00834E50" w:rsidRPr="00834E50" w:rsidRDefault="00834E50" w:rsidP="00834E50">
            <w:pPr>
              <w:spacing w:after="0" w:line="240" w:lineRule="auto"/>
              <w:rPr>
                <w:rFonts w:ascii="Times New Roman" w:eastAsia="Times New Roman" w:hAnsi="Times New Roman" w:cs="Times New Roman"/>
                <w:sz w:val="24"/>
                <w:szCs w:val="24"/>
                <w:lang w:val="en-IN" w:eastAsia="en-IN"/>
              </w:rPr>
            </w:pPr>
            <w:r w:rsidRPr="00834E50">
              <w:rPr>
                <w:rFonts w:ascii="Times New Roman" w:eastAsia="Times New Roman" w:hAnsi="Times New Roman" w:cs="Times New Roman"/>
                <w:sz w:val="24"/>
                <w:szCs w:val="24"/>
                <w:lang w:val="en-IN" w:eastAsia="en-IN"/>
              </w:rPr>
              <w:t>Actual salary of the employee (Target Variable)</w:t>
            </w:r>
          </w:p>
        </w:tc>
      </w:tr>
    </w:tbl>
    <w:p w:rsidR="00834E50" w:rsidRPr="00834E50" w:rsidRDefault="00834E50" w:rsidP="00834E50"/>
    <w:p w:rsidR="005F61C8" w:rsidRDefault="00834E50">
      <w:pPr>
        <w:pStyle w:val="Heading1"/>
      </w:pPr>
      <w:r>
        <w:t>5.</w:t>
      </w:r>
      <w:r w:rsidR="00700AEE">
        <w:t>Tools and Technologies</w:t>
      </w:r>
    </w:p>
    <w:p w:rsidR="005F61C8" w:rsidRDefault="00700AEE">
      <w:pPr>
        <w:pStyle w:val="ListBullet"/>
      </w:pPr>
      <w:r>
        <w:t>Python</w:t>
      </w:r>
    </w:p>
    <w:p w:rsidR="005F61C8" w:rsidRDefault="00700AEE">
      <w:pPr>
        <w:pStyle w:val="ListBullet"/>
      </w:pPr>
      <w:r>
        <w:t>Pandas</w:t>
      </w:r>
    </w:p>
    <w:p w:rsidR="005F61C8" w:rsidRDefault="00700AEE">
      <w:pPr>
        <w:pStyle w:val="ListBullet"/>
      </w:pPr>
      <w:r>
        <w:t>NumPy</w:t>
      </w:r>
    </w:p>
    <w:p w:rsidR="005F61C8" w:rsidRDefault="00700AEE">
      <w:pPr>
        <w:pStyle w:val="ListBullet"/>
      </w:pPr>
      <w:proofErr w:type="spellStart"/>
      <w:r>
        <w:t>Scikit</w:t>
      </w:r>
      <w:proofErr w:type="spellEnd"/>
      <w:r>
        <w:t>-learn</w:t>
      </w:r>
    </w:p>
    <w:p w:rsidR="005F61C8" w:rsidRDefault="00700AEE">
      <w:pPr>
        <w:pStyle w:val="ListBullet"/>
      </w:pPr>
      <w:r>
        <w:t>Matplotlib</w:t>
      </w:r>
    </w:p>
    <w:p w:rsidR="005F61C8" w:rsidRDefault="00700AEE">
      <w:pPr>
        <w:pStyle w:val="ListBullet"/>
      </w:pPr>
      <w:r>
        <w:t>Seaborn</w:t>
      </w:r>
    </w:p>
    <w:p w:rsidR="005F61C8" w:rsidRDefault="00700AEE">
      <w:pPr>
        <w:pStyle w:val="ListBullet"/>
      </w:pPr>
      <w:r>
        <w:t>Jupyter Notebook / VS Code</w:t>
      </w:r>
    </w:p>
    <w:p w:rsidR="005F61C8" w:rsidRDefault="00700AEE">
      <w:pPr>
        <w:pStyle w:val="Heading1"/>
      </w:pPr>
      <w:r>
        <w:t>6. Project Workflow</w:t>
      </w:r>
    </w:p>
    <w:p w:rsidR="005F61C8" w:rsidRDefault="00700AEE">
      <w:pPr>
        <w:pStyle w:val="ListNumber"/>
      </w:pPr>
      <w:r>
        <w:t>Import required</w:t>
      </w:r>
      <w:r>
        <w:t xml:space="preserve"> libraries</w:t>
      </w:r>
    </w:p>
    <w:p w:rsidR="005F61C8" w:rsidRDefault="00834E50">
      <w:pPr>
        <w:pStyle w:val="ListNumber"/>
      </w:pPr>
      <w:r>
        <w:t>Load the salary</w:t>
      </w:r>
      <w:r w:rsidR="00700AEE">
        <w:t xml:space="preserve"> dataset</w:t>
      </w:r>
    </w:p>
    <w:p w:rsidR="005F61C8" w:rsidRDefault="00700AEE">
      <w:pPr>
        <w:pStyle w:val="ListNumber"/>
      </w:pPr>
      <w:r>
        <w:t>Data preprocessing</w:t>
      </w:r>
    </w:p>
    <w:p w:rsidR="005F61C8" w:rsidRDefault="00700AEE">
      <w:pPr>
        <w:pStyle w:val="ListNumber"/>
      </w:pPr>
      <w:r>
        <w:t>Handle missing values</w:t>
      </w:r>
    </w:p>
    <w:p w:rsidR="00834E50" w:rsidRDefault="00834E50">
      <w:pPr>
        <w:pStyle w:val="ListNumber"/>
      </w:pPr>
      <w:r>
        <w:t xml:space="preserve">Check duplicate records </w:t>
      </w:r>
    </w:p>
    <w:p w:rsidR="00834E50" w:rsidRDefault="00834E50" w:rsidP="00834E50">
      <w:pPr>
        <w:pStyle w:val="ListNumber"/>
      </w:pPr>
      <w:r>
        <w:t xml:space="preserve">Clean education level column </w:t>
      </w:r>
    </w:p>
    <w:p w:rsidR="005F61C8" w:rsidRDefault="00700AEE">
      <w:pPr>
        <w:pStyle w:val="ListNumber"/>
      </w:pPr>
      <w:r>
        <w:t>Perform exploratory data analysis</w:t>
      </w:r>
    </w:p>
    <w:p w:rsidR="00834E50" w:rsidRDefault="00834E50" w:rsidP="00834E50">
      <w:pPr>
        <w:pStyle w:val="ListNumber"/>
      </w:pPr>
      <w:r>
        <w:t>Create visualizations</w:t>
      </w:r>
    </w:p>
    <w:p w:rsidR="005F61C8" w:rsidRDefault="00700AEE">
      <w:pPr>
        <w:pStyle w:val="ListNumber"/>
      </w:pPr>
      <w:r>
        <w:t>Split dataset into training and testing data</w:t>
      </w:r>
    </w:p>
    <w:p w:rsidR="005F61C8" w:rsidRDefault="00700AEE">
      <w:pPr>
        <w:pStyle w:val="ListNumber"/>
      </w:pPr>
      <w:r>
        <w:t>Train the Linear Regression model</w:t>
      </w:r>
    </w:p>
    <w:p w:rsidR="005F61C8" w:rsidRDefault="00700AEE">
      <w:pPr>
        <w:pStyle w:val="ListNumber"/>
      </w:pPr>
      <w:r>
        <w:t xml:space="preserve">Predict </w:t>
      </w:r>
      <w:r w:rsidR="00834E50">
        <w:t>salary</w:t>
      </w:r>
    </w:p>
    <w:p w:rsidR="005F61C8" w:rsidRDefault="00700AEE">
      <w:pPr>
        <w:pStyle w:val="ListNumber"/>
      </w:pPr>
      <w:r>
        <w:t>Evaluate model p</w:t>
      </w:r>
      <w:r>
        <w:t>erformance</w:t>
      </w:r>
    </w:p>
    <w:p w:rsidR="005F61C8" w:rsidRDefault="00700AEE">
      <w:pPr>
        <w:pStyle w:val="Heading1"/>
      </w:pPr>
      <w:r>
        <w:t>7. Model Evaluation Metrics</w:t>
      </w:r>
    </w:p>
    <w:p w:rsidR="005F61C8" w:rsidRDefault="00700AEE">
      <w:pPr>
        <w:pStyle w:val="ListBullet"/>
      </w:pPr>
      <w:r>
        <w:t>Mean Absolute Error (MAE)</w:t>
      </w:r>
    </w:p>
    <w:p w:rsidR="005F61C8" w:rsidRDefault="00700AEE">
      <w:pPr>
        <w:pStyle w:val="ListBullet"/>
      </w:pPr>
      <w:r>
        <w:t>Mean Squared Error (MSE)</w:t>
      </w:r>
    </w:p>
    <w:p w:rsidR="005F61C8" w:rsidRDefault="00700AEE">
      <w:pPr>
        <w:pStyle w:val="ListBullet"/>
      </w:pPr>
      <w:r>
        <w:t>R² Score</w:t>
      </w:r>
    </w:p>
    <w:p w:rsidR="001E195A" w:rsidRDefault="001E195A" w:rsidP="001E195A">
      <w:pPr>
        <w:pStyle w:val="ListBullet"/>
        <w:numPr>
          <w:ilvl w:val="0"/>
          <w:numId w:val="0"/>
        </w:numPr>
        <w:ind w:left="360"/>
      </w:pPr>
    </w:p>
    <w:p w:rsidR="00834E50" w:rsidRPr="001E195A" w:rsidRDefault="00700AEE" w:rsidP="00834E50">
      <w:pPr>
        <w:pStyle w:val="Heading1"/>
      </w:pPr>
      <w:r>
        <w:lastRenderedPageBreak/>
        <w:t>8. Expected Output</w:t>
      </w:r>
      <w:r>
        <w:br/>
      </w:r>
      <w:r w:rsidR="00834E50" w:rsidRPr="00834E50">
        <w:rPr>
          <w:color w:val="FFC000"/>
        </w:rPr>
        <w:t>Example Input:</w:t>
      </w:r>
    </w:p>
    <w:p w:rsidR="001E195A" w:rsidRPr="001E195A" w:rsidRDefault="001E195A" w:rsidP="001E195A"/>
    <w:p w:rsidR="00834E50" w:rsidRDefault="00834E50" w:rsidP="00834E50">
      <w:pPr>
        <w:spacing w:after="0"/>
      </w:pPr>
      <w:r>
        <w:t xml:space="preserve"> Years of Experience = 5 years </w:t>
      </w:r>
    </w:p>
    <w:p w:rsidR="00834E50" w:rsidRDefault="00834E50" w:rsidP="00834E50">
      <w:pPr>
        <w:spacing w:after="0"/>
      </w:pPr>
      <w:r>
        <w:t>Education Level = Master's</w:t>
      </w:r>
    </w:p>
    <w:p w:rsidR="005F61C8" w:rsidRDefault="00834E50" w:rsidP="00834E50">
      <w:pPr>
        <w:spacing w:after="0"/>
      </w:pPr>
      <w:r>
        <w:t xml:space="preserve"> Skill Level = Intermediate </w:t>
      </w:r>
      <w:r w:rsidR="00700AEE">
        <w:t>Predicted Output:</w:t>
      </w:r>
      <w:r w:rsidR="00700AEE">
        <w:br/>
        <w:t>House Price ≈ ₹85,00,000</w:t>
      </w:r>
    </w:p>
    <w:p w:rsidR="00834E50" w:rsidRDefault="00834E50" w:rsidP="00834E50">
      <w:pPr>
        <w:spacing w:after="0"/>
      </w:pPr>
    </w:p>
    <w:p w:rsidR="00834E50" w:rsidRDefault="00834E50" w:rsidP="00834E50">
      <w:pPr>
        <w:spacing w:after="0"/>
      </w:pPr>
    </w:p>
    <w:p w:rsidR="001E195A" w:rsidRDefault="001E195A" w:rsidP="00834E50">
      <w:pPr>
        <w:spacing w:after="0"/>
      </w:pPr>
    </w:p>
    <w:p w:rsidR="001E195A" w:rsidRDefault="001E195A" w:rsidP="00834E50">
      <w:pPr>
        <w:spacing w:after="0"/>
      </w:pPr>
    </w:p>
    <w:p w:rsidR="001E195A" w:rsidRDefault="001E195A" w:rsidP="00834E50">
      <w:pPr>
        <w:spacing w:after="0"/>
      </w:pPr>
    </w:p>
    <w:p w:rsidR="00834E50" w:rsidRDefault="001E195A" w:rsidP="00834E50">
      <w:pPr>
        <w:spacing w:after="0"/>
      </w:pPr>
      <w:r>
        <w:rPr>
          <w:rFonts w:asciiTheme="majorHAnsi" w:eastAsiaTheme="majorEastAsia" w:hAnsiTheme="majorHAnsi" w:cstheme="majorBidi"/>
          <w:b/>
          <w:bCs/>
          <w:color w:val="365F91" w:themeColor="accent1" w:themeShade="BF"/>
          <w:sz w:val="28"/>
          <w:szCs w:val="28"/>
        </w:rPr>
        <w:t>9.</w:t>
      </w:r>
      <w:r w:rsidR="00834E50" w:rsidRPr="00834E50">
        <w:rPr>
          <w:rFonts w:asciiTheme="majorHAnsi" w:eastAsiaTheme="majorEastAsia" w:hAnsiTheme="majorHAnsi" w:cstheme="majorBidi"/>
          <w:b/>
          <w:bCs/>
          <w:color w:val="365F91" w:themeColor="accent1" w:themeShade="BF"/>
          <w:sz w:val="28"/>
          <w:szCs w:val="28"/>
        </w:rPr>
        <w:t>Challenges</w:t>
      </w:r>
    </w:p>
    <w:p w:rsidR="001E195A" w:rsidRDefault="00834E50" w:rsidP="00834E50">
      <w:pPr>
        <w:spacing w:after="0"/>
      </w:pPr>
      <w:r>
        <w:t xml:space="preserve"> During the project, several challenges were encountered:</w:t>
      </w:r>
    </w:p>
    <w:p w:rsidR="001E195A" w:rsidRDefault="00834E50" w:rsidP="00834E50">
      <w:pPr>
        <w:spacing w:after="0"/>
      </w:pPr>
      <w:r>
        <w:t xml:space="preserve"> • Missing values in dataset</w:t>
      </w:r>
    </w:p>
    <w:p w:rsidR="001E195A" w:rsidRDefault="00834E50" w:rsidP="00834E50">
      <w:pPr>
        <w:spacing w:after="0"/>
      </w:pPr>
      <w:r>
        <w:t xml:space="preserve"> • Data formatting issues in education level column </w:t>
      </w:r>
    </w:p>
    <w:p w:rsidR="001E195A" w:rsidRDefault="00834E50" w:rsidP="00834E50">
      <w:pPr>
        <w:spacing w:after="0"/>
      </w:pPr>
      <w:r>
        <w:t xml:space="preserve">• Handling duplicate records </w:t>
      </w:r>
    </w:p>
    <w:p w:rsidR="00834E50" w:rsidRDefault="00834E50" w:rsidP="00834E50">
      <w:pPr>
        <w:spacing w:after="0"/>
      </w:pPr>
      <w:r>
        <w:t>• Understanding relationships between experience and salary These challenges were solved using data cleaning and analysis techniques.</w:t>
      </w:r>
    </w:p>
    <w:p w:rsidR="005F61C8" w:rsidRDefault="001E195A">
      <w:pPr>
        <w:pStyle w:val="Heading1"/>
      </w:pPr>
      <w:r>
        <w:t>10</w:t>
      </w:r>
      <w:r w:rsidR="00700AEE">
        <w:t xml:space="preserve">. </w:t>
      </w:r>
      <w:r w:rsidR="00700AEE">
        <w:t>Applications</w:t>
      </w:r>
    </w:p>
    <w:p w:rsidR="001E195A" w:rsidRDefault="001E195A" w:rsidP="001E195A">
      <w:pPr>
        <w:pStyle w:val="ListBullet"/>
      </w:pPr>
      <w:r>
        <w:t>Human resource management</w:t>
      </w:r>
    </w:p>
    <w:p w:rsidR="001E195A" w:rsidRDefault="001E195A" w:rsidP="001E195A">
      <w:pPr>
        <w:pStyle w:val="ListBullet"/>
      </w:pPr>
      <w:r>
        <w:t xml:space="preserve"> Salary benchmarking systems</w:t>
      </w:r>
    </w:p>
    <w:p w:rsidR="001E195A" w:rsidRDefault="001E195A" w:rsidP="001E195A">
      <w:pPr>
        <w:pStyle w:val="ListBullet"/>
      </w:pPr>
      <w:r>
        <w:t xml:space="preserve"> Job market analysis </w:t>
      </w:r>
    </w:p>
    <w:p w:rsidR="001E195A" w:rsidRDefault="001E195A" w:rsidP="001E195A">
      <w:pPr>
        <w:pStyle w:val="ListBullet"/>
      </w:pPr>
      <w:r>
        <w:t xml:space="preserve">Recruitment platforms </w:t>
      </w:r>
    </w:p>
    <w:p w:rsidR="005F61C8" w:rsidRDefault="001E195A" w:rsidP="001E195A">
      <w:pPr>
        <w:pStyle w:val="ListBullet"/>
      </w:pPr>
      <w:r>
        <w:t>Employee salary prediction systems</w:t>
      </w:r>
    </w:p>
    <w:p w:rsidR="005F61C8" w:rsidRDefault="001E195A">
      <w:pPr>
        <w:pStyle w:val="Heading1"/>
      </w:pPr>
      <w:r>
        <w:t>11</w:t>
      </w:r>
      <w:r w:rsidR="00700AEE">
        <w:t>. Conclusion</w:t>
      </w:r>
    </w:p>
    <w:p w:rsidR="001E195A" w:rsidRDefault="001E195A">
      <w:r>
        <w:t>This project demonstrates how machine learning techniques can be used to predict employee salaries using Linear Regression. The model analyzes the relationship between years of experience and salary, helping estimate employee salaries more efficiently. Data visualization and analysis helped understand salary distribution across education levels and skill levels.</w:t>
      </w:r>
    </w:p>
    <w:p w:rsidR="001E195A" w:rsidRDefault="001E195A" w:rsidP="001E195A">
      <w:pPr>
        <w:pStyle w:val="Heading1"/>
      </w:pPr>
      <w:r>
        <w:t>12</w:t>
      </w:r>
      <w:r>
        <w:t>. Future Scope</w:t>
      </w:r>
    </w:p>
    <w:p w:rsidR="001E195A" w:rsidRPr="001E195A" w:rsidRDefault="001E195A" w:rsidP="001E195A">
      <w:pPr>
        <w:spacing w:after="0" w:line="240" w:lineRule="auto"/>
        <w:rPr>
          <w:rFonts w:ascii="Times New Roman" w:eastAsia="Times New Roman" w:hAnsi="Times New Roman" w:cs="Times New Roman"/>
          <w:sz w:val="24"/>
          <w:szCs w:val="24"/>
          <w:lang w:val="en-IN" w:eastAsia="en-IN"/>
        </w:rPr>
      </w:pPr>
      <w:r w:rsidRPr="001E195A">
        <w:rPr>
          <w:rFonts w:ascii="Times New Roman" w:eastAsia="Times New Roman" w:hAnsi="Times New Roman" w:cs="Times New Roman"/>
          <w:sz w:val="24"/>
          <w:szCs w:val="24"/>
          <w:lang w:val="en-IN" w:eastAsia="en-IN"/>
        </w:rPr>
        <w:t xml:space="preserve">Use more features such as industry, job role, and location Apply advanced machine learning algorithms Improve model accuracy using larger datasets Develop a web application for salary prediction this is ok </w:t>
      </w:r>
      <w:proofErr w:type="spellStart"/>
      <w:r w:rsidRPr="001E195A">
        <w:rPr>
          <w:rFonts w:ascii="Times New Roman" w:eastAsia="Times New Roman" w:hAnsi="Times New Roman" w:cs="Times New Roman"/>
          <w:sz w:val="24"/>
          <w:szCs w:val="24"/>
          <w:lang w:val="en-IN" w:eastAsia="en-IN"/>
        </w:rPr>
        <w:t>i</w:t>
      </w:r>
      <w:proofErr w:type="spellEnd"/>
      <w:r w:rsidRPr="001E195A">
        <w:rPr>
          <w:rFonts w:ascii="Times New Roman" w:eastAsia="Times New Roman" w:hAnsi="Times New Roman" w:cs="Times New Roman"/>
          <w:sz w:val="24"/>
          <w:szCs w:val="24"/>
          <w:lang w:val="en-IN" w:eastAsia="en-IN"/>
        </w:rPr>
        <w:t xml:space="preserve"> </w:t>
      </w:r>
      <w:proofErr w:type="spellStart"/>
      <w:r w:rsidRPr="001E195A">
        <w:rPr>
          <w:rFonts w:ascii="Times New Roman" w:eastAsia="Times New Roman" w:hAnsi="Times New Roman" w:cs="Times New Roman"/>
          <w:sz w:val="24"/>
          <w:szCs w:val="24"/>
          <w:lang w:val="en-IN" w:eastAsia="en-IN"/>
        </w:rPr>
        <w:t>wnat</w:t>
      </w:r>
      <w:proofErr w:type="spellEnd"/>
      <w:r w:rsidRPr="001E195A">
        <w:rPr>
          <w:rFonts w:ascii="Times New Roman" w:eastAsia="Times New Roman" w:hAnsi="Times New Roman" w:cs="Times New Roman"/>
          <w:sz w:val="24"/>
          <w:szCs w:val="24"/>
          <w:lang w:val="en-IN" w:eastAsia="en-IN"/>
        </w:rPr>
        <w:t xml:space="preserve"> word format </w:t>
      </w:r>
      <w:proofErr w:type="spellStart"/>
      <w:r w:rsidRPr="001E195A">
        <w:rPr>
          <w:rFonts w:ascii="Times New Roman" w:eastAsia="Times New Roman" w:hAnsi="Times New Roman" w:cs="Times New Roman"/>
          <w:sz w:val="24"/>
          <w:szCs w:val="24"/>
          <w:lang w:val="en-IN" w:eastAsia="en-IN"/>
        </w:rPr>
        <w:t>pls</w:t>
      </w:r>
      <w:proofErr w:type="spellEnd"/>
      <w:r w:rsidRPr="001E195A">
        <w:rPr>
          <w:rFonts w:ascii="Times New Roman" w:eastAsia="Times New Roman" w:hAnsi="Times New Roman" w:cs="Times New Roman"/>
          <w:sz w:val="24"/>
          <w:szCs w:val="24"/>
          <w:lang w:val="en-IN" w:eastAsia="en-IN"/>
        </w:rPr>
        <w:t xml:space="preserve"> give me word documentation</w:t>
      </w:r>
    </w:p>
    <w:p w:rsidR="001E195A" w:rsidRPr="001E195A" w:rsidRDefault="001E195A" w:rsidP="001E195A"/>
    <w:sectPr w:rsidR="001E195A" w:rsidRPr="001E19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195A"/>
    <w:rsid w:val="0029639D"/>
    <w:rsid w:val="00326F90"/>
    <w:rsid w:val="005F61C8"/>
    <w:rsid w:val="00700AEE"/>
    <w:rsid w:val="00834E50"/>
    <w:rsid w:val="00A27A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FB520"/>
  <w14:defaultImageDpi w14:val="300"/>
  <w15:docId w15:val="{6BF5C94D-6C25-4540-A0B0-6CC4E948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891810">
      <w:bodyDiv w:val="1"/>
      <w:marLeft w:val="0"/>
      <w:marRight w:val="0"/>
      <w:marTop w:val="0"/>
      <w:marBottom w:val="0"/>
      <w:divBdr>
        <w:top w:val="none" w:sz="0" w:space="0" w:color="auto"/>
        <w:left w:val="none" w:sz="0" w:space="0" w:color="auto"/>
        <w:bottom w:val="none" w:sz="0" w:space="0" w:color="auto"/>
        <w:right w:val="none" w:sz="0" w:space="0" w:color="auto"/>
      </w:divBdr>
      <w:divsChild>
        <w:div w:id="1409576798">
          <w:marLeft w:val="0"/>
          <w:marRight w:val="0"/>
          <w:marTop w:val="0"/>
          <w:marBottom w:val="0"/>
          <w:divBdr>
            <w:top w:val="none" w:sz="0" w:space="0" w:color="auto"/>
            <w:left w:val="none" w:sz="0" w:space="0" w:color="auto"/>
            <w:bottom w:val="none" w:sz="0" w:space="0" w:color="auto"/>
            <w:right w:val="none" w:sz="0" w:space="0" w:color="auto"/>
          </w:divBdr>
          <w:divsChild>
            <w:div w:id="619263028">
              <w:marLeft w:val="0"/>
              <w:marRight w:val="0"/>
              <w:marTop w:val="0"/>
              <w:marBottom w:val="0"/>
              <w:divBdr>
                <w:top w:val="none" w:sz="0" w:space="0" w:color="auto"/>
                <w:left w:val="none" w:sz="0" w:space="0" w:color="auto"/>
                <w:bottom w:val="none" w:sz="0" w:space="0" w:color="auto"/>
                <w:right w:val="none" w:sz="0" w:space="0" w:color="auto"/>
              </w:divBdr>
              <w:divsChild>
                <w:div w:id="548691">
                  <w:marLeft w:val="0"/>
                  <w:marRight w:val="0"/>
                  <w:marTop w:val="0"/>
                  <w:marBottom w:val="0"/>
                  <w:divBdr>
                    <w:top w:val="none" w:sz="0" w:space="0" w:color="auto"/>
                    <w:left w:val="none" w:sz="0" w:space="0" w:color="auto"/>
                    <w:bottom w:val="none" w:sz="0" w:space="0" w:color="auto"/>
                    <w:right w:val="none" w:sz="0" w:space="0" w:color="auto"/>
                  </w:divBdr>
                  <w:divsChild>
                    <w:div w:id="1548758746">
                      <w:marLeft w:val="0"/>
                      <w:marRight w:val="0"/>
                      <w:marTop w:val="0"/>
                      <w:marBottom w:val="0"/>
                      <w:divBdr>
                        <w:top w:val="none" w:sz="0" w:space="0" w:color="auto"/>
                        <w:left w:val="none" w:sz="0" w:space="0" w:color="auto"/>
                        <w:bottom w:val="none" w:sz="0" w:space="0" w:color="auto"/>
                        <w:right w:val="none" w:sz="0" w:space="0" w:color="auto"/>
                      </w:divBdr>
                      <w:divsChild>
                        <w:div w:id="479344986">
                          <w:marLeft w:val="0"/>
                          <w:marRight w:val="0"/>
                          <w:marTop w:val="0"/>
                          <w:marBottom w:val="0"/>
                          <w:divBdr>
                            <w:top w:val="none" w:sz="0" w:space="0" w:color="auto"/>
                            <w:left w:val="none" w:sz="0" w:space="0" w:color="auto"/>
                            <w:bottom w:val="none" w:sz="0" w:space="0" w:color="auto"/>
                            <w:right w:val="none" w:sz="0" w:space="0" w:color="auto"/>
                          </w:divBdr>
                          <w:divsChild>
                            <w:div w:id="420492159">
                              <w:marLeft w:val="0"/>
                              <w:marRight w:val="0"/>
                              <w:marTop w:val="0"/>
                              <w:marBottom w:val="0"/>
                              <w:divBdr>
                                <w:top w:val="none" w:sz="0" w:space="0" w:color="auto"/>
                                <w:left w:val="none" w:sz="0" w:space="0" w:color="auto"/>
                                <w:bottom w:val="none" w:sz="0" w:space="0" w:color="auto"/>
                                <w:right w:val="none" w:sz="0" w:space="0" w:color="auto"/>
                              </w:divBdr>
                              <w:divsChild>
                                <w:div w:id="72510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740674">
      <w:bodyDiv w:val="1"/>
      <w:marLeft w:val="0"/>
      <w:marRight w:val="0"/>
      <w:marTop w:val="0"/>
      <w:marBottom w:val="0"/>
      <w:divBdr>
        <w:top w:val="none" w:sz="0" w:space="0" w:color="auto"/>
        <w:left w:val="none" w:sz="0" w:space="0" w:color="auto"/>
        <w:bottom w:val="none" w:sz="0" w:space="0" w:color="auto"/>
        <w:right w:val="none" w:sz="0" w:space="0" w:color="auto"/>
      </w:divBdr>
    </w:div>
    <w:div w:id="21058060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5FE4B4-B689-41C2-A1B2-63341A0DC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cp:lastModifiedBy>
  <cp:revision>3</cp:revision>
  <dcterms:created xsi:type="dcterms:W3CDTF">2013-12-23T23:15:00Z</dcterms:created>
  <dcterms:modified xsi:type="dcterms:W3CDTF">2026-03-10T10:46:00Z</dcterms:modified>
  <cp:category/>
</cp:coreProperties>
</file>